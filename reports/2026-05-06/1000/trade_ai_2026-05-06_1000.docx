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2026-05-06  ·  Generated: 17:43:46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385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325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390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45 (EVC)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EVC  —  33 → 45 (+12)</w:t>
      </w:r>
    </w:p>
    <w:p>
      <w:pPr>
        <w:spacing w:after="20"/>
      </w:pPr>
      <w:r>
        <w:rPr>
          <w:sz w:val="19"/>
        </w:rPr>
        <w:t>🔥 CAT  EVC  —  Entravision Communications Q1 Earnings Call Highlights [Yahoo Finance]; Crude Oil Dips 7%; Kraft Hei</w:t>
      </w:r>
    </w:p>
    <w:p>
      <w:pPr>
        <w:spacing w:after="20"/>
      </w:pPr>
      <w:r>
        <w:rPr>
          <w:sz w:val="19"/>
        </w:rPr>
        <w:t>✅ CRIT EVC  —  has_high_impact</w:t>
      </w:r>
    </w:p>
    <w:p>
      <w:pPr>
        <w:spacing w:after="20"/>
      </w:pPr>
      <w:r>
        <w:rPr>
          <w:sz w:val="19"/>
        </w:rPr>
        <w:t>🔥 CAT  AVTX  —  Citizens Maintains Market Outperform on Avalo Therapeutics, Raises Price Target to $62; Wedbush Main</w:t>
      </w:r>
    </w:p>
    <w:p>
      <w:pPr>
        <w:spacing w:after="20"/>
      </w:pPr>
      <w:r>
        <w:rPr>
          <w:sz w:val="19"/>
        </w:rPr>
        <w:t>✅ CRIT AVTX  —  has_high_impact</w:t>
      </w:r>
    </w:p>
    <w:p>
      <w:pPr>
        <w:spacing w:after="20"/>
      </w:pPr>
      <w:r>
        <w:rPr>
          <w:sz w:val="19"/>
        </w:rPr>
        <w:t>🔥 CAT  OSS  —  One Stop Systems, Inc. Q1 2026 Earnings Call Summary; One Stop Systems Q1 Earnings Call Highlights</w:t>
      </w:r>
    </w:p>
    <w:p>
      <w:pPr>
        <w:spacing w:after="20"/>
      </w:pPr>
      <w:r>
        <w:rPr>
          <w:sz w:val="19"/>
        </w:rPr>
        <w:t>🆕 NEW  MNKD  —  Score: 40  ·  GO</w:t>
      </w:r>
    </w:p>
    <w:p>
      <w:pPr>
        <w:spacing w:after="20"/>
      </w:pPr>
      <w:r>
        <w:rPr>
          <w:sz w:val="19"/>
        </w:rPr>
        <w:t>🔥 CAT  NNE  —  Oklo Milestone Lifts These Nuclear Stocks Ahead Of Earnings; Sector Update: Energy Stocks Fall Wedne</w:t>
      </w:r>
    </w:p>
    <w:p>
      <w:pPr>
        <w:spacing w:after="20"/>
      </w:pPr>
      <w:r>
        <w:rPr>
          <w:sz w:val="19"/>
        </w:rPr>
        <w:t>🔥 CAT  BLMN  —  Davita, Bloomin' Brands, Compass And Other Big Stocks Moving Higher On Wednesday; Bloomin' Brands Sh</w:t>
      </w:r>
    </w:p>
    <w:p>
      <w:pPr>
        <w:spacing w:after="20"/>
      </w:pPr>
      <w:r>
        <w:rPr>
          <w:sz w:val="19"/>
        </w:rPr>
        <w:t>🆕 NEW  CLRB  —  Score: 38  ·  WAIT</w:t>
      </w:r>
    </w:p>
    <w:p>
      <w:pPr>
        <w:spacing w:after="20"/>
      </w:pPr>
      <w:r>
        <w:rPr>
          <w:sz w:val="19"/>
        </w:rPr>
        <w:t>🆕 NEW  FLYW  —  Score: 38  ·  WAIT</w:t>
      </w:r>
    </w:p>
    <w:p>
      <w:pPr>
        <w:spacing w:after="20"/>
      </w:pPr>
      <w:r>
        <w:rPr>
          <w:sz w:val="19"/>
        </w:rPr>
        <w:t>🔥 CAT  CXDO  —  Crexendo sees momentum building as growth accelerates; Crexendo, Inc. Q1 2026 Earnings Call Summary</w:t>
      </w:r>
    </w:p>
    <w:p>
      <w:pPr>
        <w:spacing w:after="20"/>
      </w:pPr>
      <w:r>
        <w:rPr>
          <w:sz w:val="19"/>
        </w:rPr>
        <w:t>📈 UP   ATLN  —  30 → 36 (+6)</w:t>
      </w:r>
    </w:p>
    <w:p>
      <w:pPr>
        <w:spacing w:after="20"/>
      </w:pPr>
      <w:r>
        <w:rPr>
          <w:sz w:val="19"/>
        </w:rPr>
        <w:t>🔥 CAT  ATLN  —  Atlantic International’s Circle8 Group Secures $380 Million Four-Year Technology Services Contract w</w:t>
      </w:r>
    </w:p>
    <w:p>
      <w:pPr>
        <w:spacing w:after="20"/>
      </w:pPr>
      <w:r>
        <w:rPr>
          <w:sz w:val="19"/>
        </w:rPr>
        <w:t>✅ CRIT ATLN  —  change_above_10pct</w:t>
      </w:r>
    </w:p>
    <w:p>
      <w:pPr>
        <w:spacing w:after="20"/>
      </w:pPr>
      <w:r>
        <w:rPr>
          <w:sz w:val="19"/>
        </w:rPr>
        <w:t>🆕 NEW  COMP  —  Score: 35  ·  WAIT</w:t>
      </w:r>
    </w:p>
    <w:p>
      <w:pPr>
        <w:spacing w:after="20"/>
      </w:pPr>
      <w:r>
        <w:rPr>
          <w:sz w:val="19"/>
        </w:rPr>
        <w:t>🆕 NEW  DOC  —  Score: 35  ·  WAIT</w:t>
      </w:r>
    </w:p>
    <w:p>
      <w:pPr>
        <w:spacing w:after="20"/>
      </w:pPr>
      <w:r>
        <w:rPr>
          <w:sz w:val="19"/>
        </w:rPr>
        <w:t>🆕 NEW  HOVR  —  Score: 34  ·  WAIT</w:t>
      </w:r>
    </w:p>
    <w:p>
      <w:pPr>
        <w:spacing w:after="20"/>
      </w:pPr>
      <w:r>
        <w:rPr>
          <w:sz w:val="19"/>
        </w:rPr>
        <w:t>🆕 NEW  ADNT  —  Score: 33  ·  WAIT</w:t>
      </w:r>
    </w:p>
    <w:p>
      <w:pPr>
        <w:spacing w:after="20"/>
      </w:pPr>
      <w:r>
        <w:rPr>
          <w:sz w:val="19"/>
        </w:rPr>
        <w:t>🆕 NEW  AUR  —  Score: 33  ·  WAIT</w:t>
      </w:r>
    </w:p>
    <w:p>
      <w:pPr>
        <w:spacing w:after="20"/>
      </w:pPr>
      <w:r>
        <w:rPr>
          <w:sz w:val="19"/>
        </w:rPr>
        <w:t>🔥 CAT  IFRX  —  InflaRx Prices Underwritten Offering of 75M Shares At $2.00 Per Share; InflaRx Announces That It Int</w:t>
      </w:r>
    </w:p>
    <w:p>
      <w:pPr>
        <w:spacing w:after="20"/>
      </w:pPr>
      <w:r>
        <w:rPr>
          <w:sz w:val="19"/>
        </w:rPr>
        <w:t>🆕 NEW  NVAX  —  Score: 33  ·  WAIT</w:t>
      </w:r>
    </w:p>
    <w:p>
      <w:pPr>
        <w:spacing w:after="20"/>
      </w:pPr>
      <w:r>
        <w:rPr>
          <w:sz w:val="19"/>
        </w:rPr>
        <w:t>🆕 NEW  WKHS  —  Score: 33  ·  WAIT</w:t>
      </w:r>
    </w:p>
    <w:p>
      <w:pPr>
        <w:spacing w:after="20"/>
      </w:pPr>
      <w:r>
        <w:rPr>
          <w:sz w:val="19"/>
        </w:rPr>
        <w:t>🆕 NEW  EMBC  —  Score: 32  ·  WAIT</w:t>
      </w:r>
    </w:p>
    <w:p>
      <w:pPr>
        <w:spacing w:after="20"/>
      </w:pPr>
      <w:r>
        <w:rPr>
          <w:sz w:val="19"/>
        </w:rPr>
        <w:t>🆕 NEW  GDYN  —  Score: 32  ·  WAIT</w:t>
      </w:r>
    </w:p>
    <w:p>
      <w:pPr>
        <w:spacing w:after="20"/>
      </w:pPr>
      <w:r>
        <w:rPr>
          <w:sz w:val="19"/>
        </w:rPr>
        <w:t>✅ CRIT QMCO  —  has_fresh_catalyst</w:t>
      </w:r>
    </w:p>
    <w:p>
      <w:pPr>
        <w:spacing w:after="20"/>
      </w:pPr>
      <w:r>
        <w:rPr>
          <w:sz w:val="19"/>
        </w:rPr>
        <w:t>🆕 NEW  BLDP  —  Score: 31  ·  WAIT</w:t>
      </w:r>
    </w:p>
    <w:p>
      <w:pPr>
        <w:spacing w:after="20"/>
      </w:pPr>
      <w:r>
        <w:rPr>
          <w:sz w:val="19"/>
        </w:rPr>
        <w:t>🆕 NEW  GOVX  —  Score: 31  ·  WAIT</w:t>
      </w:r>
    </w:p>
    <w:p>
      <w:pPr>
        <w:spacing w:after="20"/>
      </w:pPr>
      <w:r>
        <w:rPr>
          <w:sz w:val="19"/>
        </w:rPr>
        <w:t>🆕 NEW  INGM  —  Score: 31  ·  WAIT</w:t>
      </w:r>
    </w:p>
    <w:p>
      <w:pPr>
        <w:spacing w:after="20"/>
      </w:pPr>
      <w:r>
        <w:rPr>
          <w:sz w:val="19"/>
        </w:rPr>
        <w:t>🆕 NEW  LHAI  —  Score: 31  ·  WAIT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$7.69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61.5M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Entravision Communications Q1 Earnings Call Highli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This Small Biotech — Taking On AbbVie, Novartis An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One Stop Systems, Inc. Q1 2026 Earnings Call Summa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MNKD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296.0M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MannKind Reports First Quarter 2026 Financial Resu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Super Micro Rockets 18% on Earnings Beat, $12.5 Bi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BLMN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84.1M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Bloomin’ Brands (BLMN) jumps after earnings beat 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CLRB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Cellectar (CLRB) Phase 2b Data Shows Durable Respo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FLYW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$17.51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B. Riley Adjusts Price Target on Flywire to $22 Fr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CXDO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B. Riley Adjusts Price Target on Crexendo to $10 F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ATLN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Atlantic International’s Circle8 Group Secures $38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COMP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675.2M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Davita, Bloomin' Brands, Compass And Other Big Sto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DOC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693.1M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Healthpeak Properties Q1 FFOA Tops Estimates on 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HOVR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Join Horizon Aircraft's Exclusive Live Investor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SKYX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SKYX Will Deploy its Technologies in its First Eur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ADNT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ADNT Q2 Earnings Beat on Revenue Growth and Solid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AUR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Berkshire Hathaway Explores Autonomous Freight Wit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IFRX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68.0M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InflaRx Announces Pricing of $150 Million Underwri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NVAX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154.9M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Novavax, Inc. Q1 2026 Earnings Call Summary [Yahoo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WKHS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Workhorse Partners with InCharge Energy to Offer 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EMBC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54.4M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Why Embecta Stock Plummeted Today [Yahoo Finance]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GDYN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GDYN: Raising target price to $5.00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QMCO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Quantum to Participate at the Needham Technology,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TONX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TON Strategy Company Highlights TON Network Perfor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BLDP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$4.78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296.8M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Lake Street Upgrades Ballard Power Systems to Buy,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GOVX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GeoVax Initiates Phase 3 Execution Activities for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INGM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$26.87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Ingram Micro Holding says pricing of secondary off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LHAI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UMC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Everyone’s Talking About TSMC’s AI Boom. Smart Mon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Reported Earlier: Xanadu Quantum Technologies And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INTT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inTest Sees Q2 Sales $32.000M-$34.000M vs $31.985M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Undiscovered Gems In The US Market For May 2026 [Y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Oil’s Decline Opens the Door on These 4 Sub-$30 Bu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$15.88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Simulations Plus to Collaborate With Nvidia to Acc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TBLA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116.8M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Taboola to Participate in Upcoming Investor Confer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GLWG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LFVN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Lifevantage: Fiscal Q3 Earnings Snapshot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RNTX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Rein Therapeutics Announces Pricing of $50 Million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WOLF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$43.08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Wolfspeed (WOLF) Q3 2026 Earnings Transcript [Yaho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BrightView Holdings, Inc. (BV) Q2 2026 Earnings Ca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BWEN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Broadwind Announces Strategic Exit From Wind Marke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KVHI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KVH Industries Q1 Earnings Call Highlights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PYXS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Wedbush Initiates Pyxis Oncology at Outperform Wit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ARMG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Digi Power X Inc. (DGXX) Soars 35.9%: Is Further 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EVTL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This Flying-Taxi Stock Could Be Heading to $0 if 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SRFM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70.1M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Copa Holdings (CPA) Earnings Expected to Grow: Wha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WIMI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WiMi Studies Multi-Scale Feature Fusion Quantum De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AOSL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$49.33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Earnings Scheduled For May 6, 2026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ATEC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114.4M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Needham Adjusts Price Target on Alphatec to $14 Fr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95.7M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BTQ Technologies' QSSN Selected as Core Security 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HYPD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$3.64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Hyperion DeFi Inc - offers 2.8 million shares of 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IMSR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Sector Update: Energy Stocks Fall Wednesday Aftern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NUAI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73.8M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NUAI Investor Alert: New Era Energy &amp; Digital Secu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POET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Should You Buy the Dip in Poet Technologies Stock?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CYPH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Health Care Stocks Moving In Wednesday's Pre-Ma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908 Devices Q1 Earnings Call Highlights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SRTA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Joby Keeps Losing Money—and the Stock Keeps Rising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AIRJ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ANGI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Angi (ANGI) Q1 2026 Earnings Call Transcript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AZTA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Azenta, Inc. Q2 2026 Earnings Call Summary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SMCY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YieldMax® ETFs Announces Weekly Distributions on 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RDWU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SLRC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SLRC Q1 2026 Earnings Call Transcript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URGN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Urogen Pharma (URGN) Reports Q1 Loss, Beats Revenu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DAMD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HNRG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$18.55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Hallador Energy Company Signs 12-Year Capacity Agr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IBN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Asian Equities Traded in the US as American Deposi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OKLL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POAS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PSIG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RDZN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AGPU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BCAR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$10.71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CARL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Carlsmed Q1 Earnings Call Highlights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CRCT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Clough Global Opportunities Fund Section 19(a) Not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LMB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$76.97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SMCZ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TBI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AMDL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$48.40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BEZ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CORZ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$24.63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IONZ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QCML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SMCI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$34.66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515.3M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BTDR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DMII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DUG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EDN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GEO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JOBY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628.2M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NVDG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PENG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$38.99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PLAG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QUBX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SHPU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ATYR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CGNT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$10.57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IONL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$31.93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JLHL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NTIP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TEAD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WTID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ASTX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ATLX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AVIG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$41.56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BBN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$4.48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CYRX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$12.69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47.8M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DAPP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DHX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FNUC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IOTR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IREG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KMT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$43.27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74.2M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KSTR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LYG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PTRN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$10.63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STLA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$7.66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TNXP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$14.69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UIS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VCYT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ACXP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BBCQ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BETA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110.3M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CCL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CDE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CMCO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IMDX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JBGS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MUFG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NIKL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NVOX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NWG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$15.61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SAN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SENS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SNCY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TIC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108.1M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TMC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191.2M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TMDX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$72.92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UWMC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VALE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VTRS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BYAH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$48.68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DSGN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$14.55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EVV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EWJV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$44.53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KEEL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MISL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$44.54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PACK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POEL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$34.95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REYN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54.2M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RIOT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$23.70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349.2M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SDEV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SLON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$5.73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TWAV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ULCC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$4.78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VLRS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93.9M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AUST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BBVA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BCS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CRBP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$10.92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CWEB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$28.85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ELE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FLYT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$19.92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GLXU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HDB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$25.63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$29.96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KOPN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170.3M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MARO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MNDR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OSCR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239.1M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PXH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SMBS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SPIP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THM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$2.51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228.6M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USAU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USNA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ARTV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BMM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$46.45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CEVA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$34.66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CVGI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DFIN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$42.97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DRIP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EIDO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EXPI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92.4M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FLNC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GLNK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GOOY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GPMT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44.2M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IART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JBLU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298.6M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KBDC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47.8M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LFS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LUMN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943.3M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MSOX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$3.96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NVA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OUST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-7.3%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RSI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78.0M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TGTX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$41.97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148.1M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$15.73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79.8M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UTZ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XIFR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86.4M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ZVRA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AAL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$12.94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649.6M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AIPO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$33.31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APAD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AYA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BLOX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BVS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$10.92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BZH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CRWU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CTRA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$32.56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-8.6%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739.6M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DEI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DFH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EAGG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$47.50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ELAN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494.8M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ERY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$11.71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EUFN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$38.48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GDXY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GLSI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$23.06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LITP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NEXA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44.4M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NKLR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$6.64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NOMD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115.1M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NVDX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QBTX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REAX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153.8M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SABS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SHNY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SILA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$30.58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SPPP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SSSS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TGS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$31.56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69.2M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UAE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ADCT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93.7M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ADEA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ADPT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148.2M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AWF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BJRI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$40.05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CHYM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$21.73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CWH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KWEB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LAC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184.5M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LITS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$33.59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MAKO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$7.94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69.5M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NEWP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SABR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317.6M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SCZM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SPRY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SUPV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79.0M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TDC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$30.28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-9.6%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$48.42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196.3M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UCON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USAS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WGS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$34.71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BITQ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$28.19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CLSX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COTY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373.8M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CTGO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86.5M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GTES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249.5M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HRTX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IGR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151.2M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JETS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KALV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KOLD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LOMA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NBIG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$23.45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NUV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207.5M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SGRY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$14.59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SLSR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93.0M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TDUP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102.0M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TECH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$47.40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157.8M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ALLW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$30.26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ASM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156.4M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BCAT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$15.54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BRBR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CTRI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$41.80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DBVT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$5.67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112.7M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DCH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$5.80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ESPR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246.5M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EXK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295.1M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FSM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GAU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GNW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GPK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291.2M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GXO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$49.91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112.6M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HSLV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IGOV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$42.18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ITRG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186.1M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MRVI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$3.94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NFGC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232.4M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ODV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204.8M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150.8M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PZG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QLTA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$47.59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RARE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92.6M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SMIG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$31.69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TGB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TOTL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$39.66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UHAL-B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$48.01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VGZ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VOLT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$41.40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VSH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$33.56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VZLA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WRN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ALLO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ARIS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662.2M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AXTA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$28.55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212.9M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BMEA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67.4M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CGAU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198.5M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CUK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146.1M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EQX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756.0M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ERO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98.2M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665.0M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HMY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IAG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587.6M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MARA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371.1M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MUX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$22.82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50.9M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NCLH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ORLA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$14.57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307.6M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SBSW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706.2M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SVM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VFC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VVV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$34.17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$19.57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397.4M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AMC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577.4M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EXEL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$48.70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245.2M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GLDG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IAUX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741.6M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PRGO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SKT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$36.85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486.9M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187.0M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FMS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558.2M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HBM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381.5M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IVVD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JHX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$21.42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PHG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951.3M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PPTA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$29.90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PSLV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580.9M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WULF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$25.74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AHMA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Communication Services Stocks Moving In Wednesd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BNRG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$28.96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DRCT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$6.51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Orange 142 and Emerald Isle Realty Earn Gold and 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DXST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JEM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LBGJ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LXEH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MASK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Information Technology Stocks Moving In Tuesday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OCG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Communication Services Stocks Moving In Wednesd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PMAX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Skycorp Solar Skyrockets On $20M Nanjing Cesun Acq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RGTU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RGTX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$27.14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RIOX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$49.02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SEGG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SEGG Media Reports 1,400% Pro Forma Revenue Growth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SKK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$5.82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SKK Holdings (SKK) $258.8M Asset Acquisition of Ra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SMCX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SMUP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Information Technology Stocks Moving In Wednesd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SVRN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VNRX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4</w:t>
      </w:r>
      <w:bookmarkEnd w:id="5"/>
    </w:p>
    <w:p>
      <w:pPr>
        <w:spacing w:after="20"/>
      </w:pPr>
      <w:r>
        <w:t xml:space="preserve">  → </w:t>
      </w:r>
      <w:hyperlink w:anchor="ticker_EVC">
        <w:r>
          <w:rPr>
            <w:rStyle w:val="Hyperlink"/>
          </w:rPr>
          <w:t xml:space="preserve">EVC</w:t>
        </w:r>
      </w:hyperlink>
    </w:p>
    <w:p>
      <w:pPr>
        <w:spacing w:after="20"/>
      </w:pPr>
      <w:r>
        <w:t xml:space="preserve">  → </w:t>
      </w:r>
      <w:hyperlink w:anchor="ticker_AVTX">
        <w:r>
          <w:rPr>
            <w:rStyle w:val="Hyperlink"/>
          </w:rPr>
          <w:t xml:space="preserve">AVTX</w:t>
        </w:r>
      </w:hyperlink>
    </w:p>
    <w:p>
      <w:pPr>
        <w:spacing w:after="20"/>
      </w:pPr>
      <w:r>
        <w:t xml:space="preserve">  → </w:t>
      </w:r>
      <w:hyperlink w:anchor="ticker_OSS">
        <w:r>
          <w:rPr>
            <w:rStyle w:val="Hyperlink"/>
          </w:rPr>
          <w:t xml:space="preserve">OSS</w:t>
        </w:r>
      </w:hyperlink>
    </w:p>
    <w:p>
      <w:pPr>
        <w:spacing w:after="20"/>
      </w:pPr>
      <w:r>
        <w:t xml:space="preserve">  → </w:t>
      </w:r>
      <w:hyperlink w:anchor="ticker_MNKD">
        <w:r>
          <w:rPr>
            <w:rStyle w:val="Hyperlink"/>
          </w:rPr>
          <w:t xml:space="preserve">MNKD</w:t>
        </w:r>
      </w:hyperlink>
    </w:p>
    <w:p>
      <w:bookmarkStart w:id="100" w:name="ticker_EVC"/>
      <w:pPr>
        <w:pStyle w:val="Heading3"/>
      </w:pPr>
      <w:r>
        <w:t>EVC  ·  Entravision Communications Corp</w:t>
      </w:r>
      <w:bookmarkEnd w:id="100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$7.69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+93.2%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+63.1%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92.9x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61.5M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40,186,498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b/>
          <w:color w:val="1A73E8"/>
          <w:sz w:val="18"/>
        </w:rPr>
        <w:t>🔥 Top Catalyst  ·  10.9h ago  ·  Benzinga  ·  High Impact</w:t>
      </w:r>
    </w:p>
    <w:p>
      <w:r>
        <w:rPr>
          <w:sz w:val="19"/>
        </w:rPr>
        <w:t>Entravision Communications Q1 Earnings Call Highlights [Yahoo Finance]</w:t>
      </w:r>
    </w:p>
    <w:p>
      <w:r>
        <w:rPr>
          <w:color w:val="1A73E8"/>
          <w:sz w:val="16"/>
        </w:rPr>
        <w:t>https://finnhub.io/api/news?id=a9c0fa15b8491817febcdab2dad06647a52fb674ab90c6a495a055eec846297f</w:t>
      </w:r>
    </w:p>
    <w:p>
      <w:pPr>
        <w:pBdr>
          <w:bottom w:val="single" w:sz="4" w:space="1" w:color="1A73E8"/>
        </w:pBdr>
      </w:pPr>
    </w:p>
    <w:p>
      <w:bookmarkStart w:id="101" w:name="ticker_AVTX"/>
      <w:pPr>
        <w:pStyle w:val="Heading3"/>
      </w:pPr>
      <w:r>
        <w:t>AVTX  ·  Avalo Therapeutics Inc</w:t>
      </w:r>
      <w:bookmarkEnd w:id="101"/>
    </w:p>
    <w:p>
      <w:r>
        <w:rPr>
          <w:sz w:val="20"/>
        </w:rPr>
        <w:t xml:space="preserve">Score: 43/50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●●●●●●●●●●●●●●●  9/9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$21.81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+34.1%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+40.2%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29.1x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24.0M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22,440,706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█████░░░░░░░ 2/5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b/>
          <w:color w:val="1A73E8"/>
          <w:sz w:val="18"/>
        </w:rPr>
        <w:t>🔥 Top Catalyst  ·  10.9h ago  ·  Benzinga  ·  High Impact</w:t>
      </w:r>
    </w:p>
    <w:p>
      <w:r>
        <w:rPr>
          <w:sz w:val="19"/>
        </w:rPr>
        <w:t>This Small Biotech — Taking On AbbVie, Novartis And Sanofi — Just Catapulted Into A Breakout [Yahoo]</w:t>
      </w:r>
    </w:p>
    <w:p>
      <w:r>
        <w:rPr>
          <w:color w:val="1A73E8"/>
          <w:sz w:val="16"/>
        </w:rPr>
        <w:t>https://finnhub.io/api/news?id=a9c0fa15b8491817febcdab2dad06647a52fb674ab90c6a495a055eec846297f</w:t>
      </w:r>
    </w:p>
    <w:p>
      <w:pPr>
        <w:pBdr>
          <w:bottom w:val="single" w:sz="4" w:space="1" w:color="1A73E8"/>
        </w:pBdr>
      </w:pPr>
    </w:p>
    <w:p>
      <w:bookmarkStart w:id="102" w:name="ticker_OSS"/>
      <w:pPr>
        <w:pStyle w:val="Heading3"/>
      </w:pPr>
      <w:r>
        <w:t>OSS  ·  One Stop Systems Inc</w:t>
      </w:r>
      <w:bookmarkEnd w:id="102"/>
    </w:p>
    <w:p>
      <w:r>
        <w:rPr>
          <w:sz w:val="20"/>
        </w:rPr>
        <w:t xml:space="preserve">Score: 41/50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$15.33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+56.9%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+17.0%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21.0M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17,051,300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█████░░░░░░░ 6/15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b/>
          <w:color w:val="1A73E8"/>
          <w:sz w:val="18"/>
        </w:rPr>
        <w:t>🔥 Top Catalyst  ·  0.8h ago  ·  Yahoo Finance  ·  Low Impact</w:t>
      </w:r>
    </w:p>
    <w:p>
      <w:r>
        <w:rPr>
          <w:sz w:val="19"/>
        </w:rPr>
        <w:t>One Stop Systems, Inc. Q1 2026 Earnings Call Summary</w:t>
      </w:r>
    </w:p>
    <w:p>
      <w:r>
        <w:rPr>
          <w:color w:val="1A73E8"/>
          <w:sz w:val="16"/>
        </w:rPr>
        <w:t>https://finance.yahoo.com/m/6541bb0d-5c22-36a2-8be4-0959c2961835/one-stop-systems%2C-inc.-q1.html</w:t>
      </w:r>
    </w:p>
    <w:p>
      <w:pPr>
        <w:pBdr>
          <w:bottom w:val="single" w:sz="4" w:space="1" w:color="1A73E8"/>
        </w:pBdr>
      </w:pPr>
    </w:p>
    <w:p>
      <w:bookmarkStart w:id="103" w:name="ticker_MNKD"/>
      <w:pPr>
        <w:pStyle w:val="Heading3"/>
      </w:pPr>
      <w:r>
        <w:t>MNKD  ·  Mannkind Corp</w:t>
      </w:r>
      <w:bookmarkEnd w:id="103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$3.56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+24.5%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+20.3%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6.5x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296.0M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36,726,825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░░░░░░░░░░░░ 0/8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b/>
          <w:color w:val="1A73E8"/>
          <w:sz w:val="18"/>
        </w:rPr>
        <w:t>🔥 Top Catalyst  ·  10.9h ago  ·  Benzinga  ·  High Impact</w:t>
      </w:r>
    </w:p>
    <w:p>
      <w:r>
        <w:rPr>
          <w:sz w:val="19"/>
        </w:rPr>
        <w:t>MannKind Reports First Quarter 2026 Financial Results and Provides Business Update [Yahoo Finance]</w:t>
      </w:r>
    </w:p>
    <w:p>
      <w:r>
        <w:rPr>
          <w:color w:val="1A73E8"/>
          <w:sz w:val="16"/>
        </w:rPr>
        <w:t>https://finnhub.io/api/news?id=a9c0fa15b8491817febcdab2dad06647a52fb674ab90c6a495a055eec846297f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EVC  ·  Entravision Communications Corp</w:t>
      </w:r>
    </w:p>
    <w:p>
      <w:pPr>
        <w:spacing w:after="20"/>
      </w:pPr>
      <w:r>
        <w:rPr>
          <w:sz w:val="17"/>
        </w:rPr>
        <w:t xml:space="preserve">  [High Impact  10.9h  Benzinga]  Entravision Communications Q1 Earnings Call Highlights [Yahoo Finance]</w:t>
      </w:r>
    </w:p>
    <w:p>
      <w:pPr>
        <w:spacing w:after="20"/>
      </w:pPr>
      <w:r>
        <w:rPr>
          <w:sz w:val="17"/>
        </w:rPr>
        <w:t xml:space="preserve">  [Low Impact  8.0h  Benzinga]  Crude Oil Dips 7%; Kraft Heinz Earnings Top Views</w:t>
      </w:r>
    </w:p>
    <w:p>
      <w:pPr>
        <w:spacing w:after="20"/>
      </w:pPr>
      <w:r>
        <w:rPr>
          <w:sz w:val="17"/>
        </w:rPr>
        <w:t xml:space="preserve">  [Low Impact  8.4h  Benzinga]  12 Communication Services Stocks Moving In Wednesday's Intraday Session</w:t>
      </w:r>
    </w:p>
    <w:p>
      <w:pPr>
        <w:spacing w:after="20"/>
      </w:pPr>
      <w:r>
        <w:rPr>
          <w:sz w:val="17"/>
        </w:rPr>
        <w:t xml:space="preserve">  [Low Impact  10.4h  Yahoo Finance]  Entravision Communications Q1 Earnings Call Highlights</w:t>
      </w:r>
    </w:p>
    <w:p>
      <w:pPr>
        <w:spacing w:after="20"/>
      </w:pPr>
      <w:r>
        <w:rPr>
          <w:sz w:val="17"/>
        </w:rPr>
        <w:t xml:space="preserve">  [Low Impact  11.2h  Benzinga]  Dow Jumps Over 1%; Disney Posts Upbeat Earnings</w:t>
      </w:r>
    </w:p>
    <w:p>
      <w:pPr>
        <w:spacing w:after="20"/>
      </w:pPr>
      <w:r>
        <w:rPr>
          <w:sz w:val="17"/>
        </w:rPr>
        <w:t xml:space="preserve">  [Low Impact  13.4h  Benzinga]  10 Communication Services Stocks Moving In Wednesday's Pre-Market Session</w:t>
      </w:r>
    </w:p>
    <w:p>
      <w:r>
        <w:rPr>
          <w:b/>
        </w:rPr>
        <w:t>AVTX  ·  Avalo Therapeutics Inc</w:t>
      </w:r>
    </w:p>
    <w:p>
      <w:pPr>
        <w:spacing w:after="20"/>
      </w:pPr>
      <w:r>
        <w:rPr>
          <w:sz w:val="17"/>
        </w:rPr>
        <w:t xml:space="preserve">  [High Impact  10.9h  Benzinga]  This Small Biotech — Taking On AbbVie, Novartis And Sanofi — Just Catapulted Into A Breakout [Yahoo]</w:t>
      </w:r>
    </w:p>
    <w:p>
      <w:pPr>
        <w:spacing w:after="20"/>
      </w:pPr>
      <w:r>
        <w:rPr>
          <w:sz w:val="17"/>
        </w:rPr>
        <w:t xml:space="preserve">  [Medium Impact  7.6h  Yahoo Finance]  Wedbush Adjusts Price Target on Avalo Therapeutics to $40 From $29, Maintains Outperform Rating</w:t>
      </w:r>
    </w:p>
    <w:p>
      <w:pPr>
        <w:spacing w:after="20"/>
      </w:pPr>
      <w:r>
        <w:rPr>
          <w:sz w:val="17"/>
        </w:rPr>
        <w:t xml:space="preserve">  [Medium Impact  11.1h  Benzinga]  Citizens Maintains Market Outperform on Avalo Therapeutics, Raises Price Target to $62</w:t>
      </w:r>
    </w:p>
    <w:p>
      <w:pPr>
        <w:spacing w:after="20"/>
      </w:pPr>
      <w:r>
        <w:rPr>
          <w:sz w:val="17"/>
        </w:rPr>
        <w:t xml:space="preserve">  [Medium Impact  12.7h  Benzinga]  Wedbush Maintains Outperform on Avalo Therapeutics, Raises Price Target to $40</w:t>
      </w:r>
    </w:p>
    <w:p>
      <w:pPr>
        <w:spacing w:after="20"/>
      </w:pPr>
      <w:r>
        <w:rPr>
          <w:sz w:val="17"/>
        </w:rPr>
        <w:t xml:space="preserve">  [Low Impact  1.4h  Yahoo Finance]  This Small Biotech — Taking On AbbVie, Novartis And Sanofi — Just Catapulted Into A Breakout</w:t>
      </w:r>
    </w:p>
    <w:p>
      <w:pPr>
        <w:spacing w:after="20"/>
      </w:pPr>
      <w:r>
        <w:rPr>
          <w:sz w:val="17"/>
        </w:rPr>
        <w:t xml:space="preserve">  [Low Impact  8.4h  Benzinga]  12 Health Care Stocks Moving In Wednesday's Intraday Session</w:t>
      </w:r>
    </w:p>
    <w:p>
      <w:r>
        <w:rPr>
          <w:b/>
        </w:rPr>
        <w:t>OSS  ·  One Stop Systems Inc</w:t>
      </w:r>
    </w:p>
    <w:p>
      <w:pPr>
        <w:spacing w:after="20"/>
      </w:pPr>
      <w:r>
        <w:rPr>
          <w:sz w:val="17"/>
        </w:rPr>
        <w:t xml:space="preserve">  [Low Impact  0.8h  Yahoo Finance]  One Stop Systems, Inc. Q1 2026 Earnings Call Summary</w:t>
      </w:r>
    </w:p>
    <w:p>
      <w:pPr>
        <w:spacing w:after="20"/>
      </w:pPr>
      <w:r>
        <w:rPr>
          <w:sz w:val="17"/>
        </w:rPr>
        <w:t xml:space="preserve">  [Low Impact  0.8h  Yahoo Finance]  One Stop Systems Q1 Earnings Call Highlights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6.2h  Yahoo Finance]  OSS Q1 2026 Earnings Call Transcript</w:t>
      </w:r>
    </w:p>
    <w:p>
      <w:pPr>
        <w:spacing w:after="20"/>
      </w:pPr>
      <w:r>
        <w:rPr>
          <w:sz w:val="17"/>
        </w:rPr>
        <w:t xml:space="preserve">  [Low Impact  6.8h  SeekingAlpha]  One Stop Systems, Inc. (OSS) Q1 2026 Earnings Call Transcript</w:t>
      </w:r>
    </w:p>
    <w:p>
      <w:pPr>
        <w:spacing w:after="20"/>
      </w:pPr>
      <w:r>
        <w:rPr>
          <w:sz w:val="17"/>
        </w:rPr>
        <w:t xml:space="preserve">  [Low Impact  6.9h  Finnhub]  Transcript : One Stop Systems, Inc., Q1 2026 Earnings Call, May 06, 2026</w:t>
      </w:r>
    </w:p>
    <w:p>
      <w:r>
        <w:rPr>
          <w:b/>
        </w:rPr>
        <w:t>MNKD  ·  Mannkind Corp</w:t>
      </w:r>
    </w:p>
    <w:p>
      <w:pPr>
        <w:spacing w:after="20"/>
      </w:pPr>
      <w:r>
        <w:rPr>
          <w:sz w:val="17"/>
        </w:rPr>
        <w:t xml:space="preserve">  [High Impact  10.9h  Benzinga]  MannKind Reports First Quarter 2026 Financial Results and Provides Business Update [Yahoo Finance]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4.9h  Finnhub]  MannKind: Q1 Earnings Snapshot</w:t>
      </w:r>
    </w:p>
    <w:p>
      <w:pPr>
        <w:spacing w:after="20"/>
      </w:pPr>
      <w:r>
        <w:rPr>
          <w:sz w:val="17"/>
        </w:rPr>
        <w:t xml:space="preserve">  [Low Impact  5.5h  Finnhub]  MannKind Reports First Quarter 2026 Financial Results and Provides Business Update</w:t>
      </w:r>
    </w:p>
    <w:p>
      <w:pPr>
        <w:spacing w:after="20"/>
      </w:pPr>
      <w:r>
        <w:rPr>
          <w:sz w:val="17"/>
        </w:rPr>
        <w:t xml:space="preserve">  [Low Impact  8.4h  Benzinga]  12 Health Care Stocks Moving In Wednesday's Intraday Session</w:t>
      </w:r>
    </w:p>
    <w:p>
      <w:pPr>
        <w:spacing w:after="20"/>
      </w:pPr>
      <w:r>
        <w:rPr>
          <w:sz w:val="17"/>
        </w:rPr>
        <w:t xml:space="preserve">  [Low Impact  9.9h  Yahoo Finance]  Undervalued Small Caps With Insider Buying To Consider In May 2026</w:t>
      </w:r>
    </w:p>
    <w:p>
      <w:r>
        <w:rPr>
          <w:b/>
        </w:rPr>
        <w:t>NNE  ·  Nano Nuclear Energy Inc</w:t>
      </w:r>
    </w:p>
    <w:p>
      <w:pPr>
        <w:spacing w:after="20"/>
      </w:pPr>
      <w:r>
        <w:rPr>
          <w:sz w:val="17"/>
        </w:rPr>
        <w:t xml:space="preserve">  [High Impact  7.7h  Yahoo Finance]  Super Micro Rockets 18% on Earnings Beat, $12.5 Billion Q4 Guide, Nuclear-Powered AI Vision</w:t>
      </w:r>
    </w:p>
    <w:p>
      <w:pPr>
        <w:spacing w:after="20"/>
      </w:pPr>
      <w:r>
        <w:rPr>
          <w:sz w:val="17"/>
        </w:rPr>
        <w:t xml:space="preserve">  [Low Impact  2.6h  Yahoo Finance]  Oklo Milestone Lifts These Nuclear Stocks Ahead Of Earnings</w:t>
      </w:r>
    </w:p>
    <w:p>
      <w:pPr>
        <w:spacing w:after="20"/>
      </w:pPr>
      <w:r>
        <w:rPr>
          <w:sz w:val="17"/>
        </w:rPr>
        <w:t xml:space="preserve">  [Low Impact  3.6h  Yahoo Finance]  Sector Update: Energy Stocks Fall Wednesday Afternoon</w:t>
      </w:r>
    </w:p>
    <w:p>
      <w:pPr>
        <w:spacing w:after="20"/>
      </w:pPr>
      <w:r>
        <w:rPr>
          <w:sz w:val="17"/>
        </w:rPr>
        <w:t xml:space="preserve">  [Low Impact  5.2h  Yahoo Finance]  Why Nano Nuclear Energy Stock Soared Today</w:t>
      </w:r>
    </w:p>
    <w:p>
      <w:pPr>
        <w:spacing w:after="20"/>
      </w:pPr>
      <w:r>
        <w:rPr>
          <w:sz w:val="17"/>
        </w:rPr>
        <w:t xml:space="preserve">  [Low Impact  7.0h  Yahoo Finance]  Nano Nuclear Energy, Supermicro Sign Memorandum of Understanding to Power AI Data Centers</w:t>
      </w:r>
    </w:p>
    <w:p>
      <w:pPr>
        <w:spacing w:after="20"/>
      </w:pPr>
      <w:r>
        <w:rPr>
          <w:sz w:val="17"/>
        </w:rPr>
        <w:t xml:space="preserve">  [Low Impact  9.5h  Yahoo Finance]  NANO Nuclear Signs Strategic MOU with Supermicro to Power the Next Generation of AI Data Centers with Advanced Nuclear Energy</w:t>
      </w:r>
    </w:p>
    <w:p>
      <w:r>
        <w:rPr>
          <w:b/>
        </w:rPr>
        <w:t>BLMN  ·  Bloomin Brands Inc</w:t>
      </w:r>
    </w:p>
    <w:p>
      <w:pPr>
        <w:spacing w:after="20"/>
      </w:pPr>
      <w:r>
        <w:rPr>
          <w:sz w:val="17"/>
        </w:rPr>
        <w:t xml:space="preserve">  [High Impact  9.2h  Yahoo Finance]  Bloomin’ Brands (BLMN) jumps after earnings beat and upbeat quarterly outlook</w:t>
      </w:r>
    </w:p>
    <w:p>
      <w:pPr>
        <w:spacing w:after="20"/>
      </w:pPr>
      <w:r>
        <w:rPr>
          <w:sz w:val="17"/>
        </w:rPr>
        <w:t xml:space="preserve">  [High Impact  10.9h  Benzinga]  Davita, Bloomin' Brands, Compass And Other Big Stocks Moving Higher On Wednesday</w:t>
      </w:r>
    </w:p>
    <w:p>
      <w:pPr>
        <w:spacing w:after="20"/>
      </w:pPr>
      <w:r>
        <w:rPr>
          <w:sz w:val="17"/>
        </w:rPr>
        <w:t xml:space="preserve">  [Low Impact  2.6h  Yahoo Finance]  Bloomin' Brands Shares Rise After Q1 Adjusted Earnings, Revenue Climb</w:t>
      </w:r>
    </w:p>
    <w:p>
      <w:pPr>
        <w:spacing w:after="20"/>
      </w:pPr>
      <w:r>
        <w:rPr>
          <w:sz w:val="17"/>
        </w:rPr>
        <w:t xml:space="preserve">  [Low Impact  3.0h  Yahoo Finance]  Bloomin' stock soars as Outback gains momentum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7.0h  Yahoo Finance]  Restaurants Show Resilience as Bloomin’, Dine Brands Post Revenue Gains</w:t>
      </w:r>
    </w:p>
    <w:p>
      <w:r>
        <w:rPr>
          <w:b/>
        </w:rPr>
        <w:t>CLRB  ·  Cellectar Biosciences Inc</w:t>
      </w:r>
    </w:p>
    <w:p>
      <w:pPr>
        <w:spacing w:after="20"/>
      </w:pPr>
      <w:r>
        <w:rPr>
          <w:sz w:val="17"/>
        </w:rPr>
        <w:t xml:space="preserve">  [High Impact  33.8h  Benzinga]  Cellectar (CLRB) Phase 2b Data Shows Durable Responses in Waldenström Macroglobulinemia [Yahoo Finance]</w:t>
      </w:r>
    </w:p>
    <w:p>
      <w:pPr>
        <w:spacing w:after="20"/>
      </w:pPr>
      <w:r>
        <w:rPr>
          <w:sz w:val="17"/>
        </w:rPr>
        <w:t xml:space="preserve">  [High Impact  33.8h  Benzinga]  Dow Jumps Over 300 Points; Pfizer Posts Upbeat Earnings</w:t>
      </w:r>
    </w:p>
    <w:p>
      <w:pPr>
        <w:spacing w:after="20"/>
      </w:pPr>
      <w:r>
        <w:rPr>
          <w:sz w:val="17"/>
        </w:rPr>
        <w:t xml:space="preserve">  [Low Impact  12.2h  Benzinga]  What's Going With Cellectar Biosciences Stock On Wednesday?</w:t>
      </w:r>
    </w:p>
    <w:p>
      <w:pPr>
        <w:spacing w:after="20"/>
      </w:pPr>
      <w:r>
        <w:rPr>
          <w:sz w:val="17"/>
        </w:rPr>
        <w:t xml:space="preserve">  [Low Impact  31.2h  Yahoo Finance]  Cellectar (CLRB) Phase 2b Data Shows Durable Responses in Waldenström Macroglobulinemia</w:t>
      </w:r>
    </w:p>
    <w:p>
      <w:pPr>
        <w:spacing w:after="20"/>
      </w:pPr>
      <w:r>
        <w:rPr>
          <w:sz w:val="17"/>
        </w:rPr>
        <w:t xml:space="preserve">  [Low Impact  32.3h  Benzinga]  Crude Oil Down 4%; PayPal Shares Fall After Q1 Results</w:t>
      </w:r>
    </w:p>
    <w:p>
      <w:pPr>
        <w:spacing w:after="20"/>
      </w:pPr>
      <w:r>
        <w:rPr>
          <w:sz w:val="17"/>
        </w:rPr>
        <w:t xml:space="preserve">  [Low Impact  32.4h  Benzinga]  12 Health Care Stocks Moving In Tuesday's Intraday Session</w:t>
      </w:r>
    </w:p>
    <w:p>
      <w:r>
        <w:rPr>
          <w:b/>
        </w:rPr>
        <w:t>FLYW  ·  Flywire Corp</w:t>
      </w:r>
    </w:p>
    <w:p>
      <w:pPr>
        <w:spacing w:after="20"/>
      </w:pPr>
      <w:r>
        <w:rPr>
          <w:sz w:val="17"/>
        </w:rPr>
        <w:t xml:space="preserve">  [Medium Impact  9.3h  Yahoo Finance]  B. Riley Adjusts Price Target on Flywire to $22 From $20, Maintains Buy Rating</w:t>
      </w:r>
    </w:p>
    <w:p>
      <w:pPr>
        <w:spacing w:after="20"/>
      </w:pPr>
      <w:r>
        <w:rPr>
          <w:sz w:val="17"/>
        </w:rPr>
        <w:t xml:space="preserve">  [Low Impact  6.4h  Yahoo Finance]  Flywire (FLYW) Q4 2025 Earnings Transcript</w:t>
      </w:r>
    </w:p>
    <w:p>
      <w:pPr>
        <w:spacing w:after="20"/>
      </w:pPr>
      <w:r>
        <w:rPr>
          <w:sz w:val="17"/>
        </w:rPr>
        <w:t xml:space="preserve">  [Low Impact  6.4h  Yahoo Finance]  Flywire (FLYW) Q1 2026 Earnings Transcript</w:t>
      </w:r>
    </w:p>
    <w:p>
      <w:pPr>
        <w:spacing w:after="20"/>
      </w:pPr>
      <w:r>
        <w:rPr>
          <w:sz w:val="17"/>
        </w:rPr>
        <w:t xml:space="preserve">  [Low Impact  8.2h  Yahoo Finance]  UBS Adjusts Price Target on Flywire to $18 From $14, Maintains Neutral Rating</w:t>
      </w:r>
    </w:p>
    <w:p>
      <w:pPr>
        <w:spacing w:after="20"/>
      </w:pPr>
      <w:r>
        <w:rPr>
          <w:sz w:val="17"/>
        </w:rPr>
        <w:t xml:space="preserve">  [Low Impact  12.5h  Yahoo Finance]  Flywire Swings to Q1 Earnings, Revenue Rises; Shares Up Pre-Bell</w:t>
      </w:r>
    </w:p>
    <w:p>
      <w:pPr>
        <w:spacing w:after="20"/>
      </w:pPr>
      <w:r>
        <w:rPr>
          <w:sz w:val="17"/>
        </w:rPr>
        <w:t xml:space="preserve">  [Low Impact  14.5h  Benzinga]  BTIG Maintains Buy on Flywire, Raises Price Target to $20</w:t>
      </w:r>
    </w:p>
    <w:p>
      <w:r>
        <w:rPr>
          <w:b/>
        </w:rPr>
        <w:t>CXDO  ·  Crexendo Inc</w:t>
      </w:r>
    </w:p>
    <w:p>
      <w:pPr>
        <w:spacing w:after="20"/>
      </w:pPr>
      <w:r>
        <w:rPr>
          <w:sz w:val="17"/>
        </w:rPr>
        <w:t xml:space="preserve">  [Medium Impact  9.4h  Yahoo Finance]  B. Riley Adjusts Price Target on Crexendo to $10 From $8, Maintains Buy Rating</w:t>
      </w:r>
    </w:p>
    <w:p>
      <w:pPr>
        <w:spacing w:after="20"/>
      </w:pPr>
      <w:r>
        <w:rPr>
          <w:sz w:val="17"/>
        </w:rPr>
        <w:t xml:space="preserve">  [Low Impact  6.7h  Yahoo Finance]  Crexendo sees momentum building as growth accelerates</w:t>
      </w:r>
    </w:p>
    <w:p>
      <w:pPr>
        <w:spacing w:after="20"/>
      </w:pPr>
      <w:r>
        <w:rPr>
          <w:sz w:val="17"/>
        </w:rPr>
        <w:t xml:space="preserve">  [Low Impact  9.0h  Yahoo Finance]  Crexendo, Inc. Q1 2026 Earnings Call Summary</w:t>
      </w:r>
    </w:p>
    <w:p>
      <w:pPr>
        <w:spacing w:after="20"/>
      </w:pPr>
      <w:r>
        <w:rPr>
          <w:sz w:val="17"/>
        </w:rPr>
        <w:t xml:space="preserve">  [Low Impact  18.2h  SeekingAlpha]  Crexendo, Inc. (CXDO) Q1 2026 Earnings Call Transcript</w:t>
      </w:r>
    </w:p>
    <w:p>
      <w:pPr>
        <w:spacing w:after="20"/>
      </w:pPr>
      <w:r>
        <w:rPr>
          <w:sz w:val="17"/>
        </w:rPr>
        <w:t xml:space="preserve">  [Low Impact  18.4h  Finnhub]  Transcript : Crexendo, Inc., Q1 2026 Earnings Call, May 05, 2026</w:t>
      </w:r>
    </w:p>
    <w:p>
      <w:pPr>
        <w:spacing w:after="20"/>
      </w:pPr>
      <w:r>
        <w:rPr>
          <w:sz w:val="17"/>
        </w:rPr>
        <w:t xml:space="preserve">  [Low Impact  21.8h  Yahoo Finance]  Crexendo Q1 Earnings Call Highlights</w:t>
      </w:r>
    </w:p>
    <w:p>
      <w:r>
        <w:rPr>
          <w:b/>
        </w:rPr>
        <w:t>ATLN  ·  Atlantic International Corp</w:t>
      </w:r>
    </w:p>
    <w:p>
      <w:pPr>
        <w:spacing w:after="20"/>
      </w:pPr>
      <w:r>
        <w:rPr>
          <w:sz w:val="17"/>
        </w:rPr>
        <w:t xml:space="preserve">  [Low Impact  13.4h  Benzinga]  Atlantic International’s Circle8 Group Secures $380 Million Four-Year Technology Services Contract with Dutch Ministry of Education, Culture, and Science [Yahoo Finance]</w:t>
      </w:r>
    </w:p>
    <w:p>
      <w:pPr>
        <w:spacing w:after="20"/>
      </w:pPr>
      <w:r>
        <w:rPr>
          <w:sz w:val="17"/>
        </w:rPr>
        <w:t xml:space="preserve">  [Low Impact  13.5h  Finnhub]  Atlantic International’s Circle8 Group Secures $380 Million Four-Year Technology Services Contract with Dutch Ministry of Education, Culture, and Science</w:t>
      </w:r>
    </w:p>
    <w:p>
      <w:pPr>
        <w:spacing w:after="20"/>
      </w:pPr>
      <w:r>
        <w:rPr>
          <w:sz w:val="17"/>
        </w:rPr>
        <w:t xml:space="preserve">  [Low Impact  153.5h  Yahoo Finance]  Atlantic International’s Circle8 Recognized as One of the Fastest-Growing IT and Technology Solutions Platforms in the Netherlands</w:t>
      </w:r>
    </w:p>
    <w:p>
      <w:r>
        <w:rPr>
          <w:b/>
        </w:rPr>
        <w:t>COMP  ·  Compass Inc</w:t>
      </w:r>
    </w:p>
    <w:p>
      <w:pPr>
        <w:spacing w:after="20"/>
      </w:pPr>
      <w:r>
        <w:rPr>
          <w:sz w:val="17"/>
        </w:rPr>
        <w:t xml:space="preserve">  [High Impact  10.9h  Benzinga]  Davita, Bloomin' Brands, Compass And Other Big Stocks Moving Higher On Wednesday</w:t>
      </w:r>
    </w:p>
    <w:p>
      <w:pPr>
        <w:spacing w:after="20"/>
      </w:pPr>
      <w:r>
        <w:rPr>
          <w:sz w:val="17"/>
        </w:rPr>
        <w:t xml:space="preserve">  [Low Impact  4.4h  Yahoo Finance]  Compass Spent Big on a Real Estate Deal. It’s Paying Off For the Stock.</w:t>
      </w:r>
    </w:p>
    <w:p>
      <w:pPr>
        <w:spacing w:after="20"/>
      </w:pPr>
      <w:r>
        <w:rPr>
          <w:sz w:val="17"/>
        </w:rPr>
        <w:t xml:space="preserve">  [Low Impact  6.2h  Yahoo Finance]  Compass (COMP) Q1 2026 Earnings Call Transcript</w:t>
      </w:r>
    </w:p>
    <w:p>
      <w:pPr>
        <w:spacing w:after="20"/>
      </w:pPr>
      <w:r>
        <w:rPr>
          <w:sz w:val="17"/>
        </w:rPr>
        <w:t xml:space="preserve">  [Low Impact  8.5h  Yahoo Finance]  Bespoke Metrics signs Top ENR Contractor STO Building Group to COMPASS</w:t>
      </w:r>
    </w:p>
    <w:p>
      <w:pPr>
        <w:spacing w:after="20"/>
      </w:pPr>
      <w:r>
        <w:rPr>
          <w:sz w:val="17"/>
        </w:rPr>
        <w:t xml:space="preserve">  [Low Impact  8.7h  Benzinga]  Morgan Stanley Maintains Equal-Weight on Compass, Raises Price Target to $12.5</w:t>
      </w:r>
    </w:p>
    <w:p>
      <w:pPr>
        <w:spacing w:after="20"/>
      </w:pPr>
      <w:r>
        <w:rPr>
          <w:sz w:val="17"/>
        </w:rPr>
        <w:t xml:space="preserve">  [Low Impact  9.5h  Yahoo Finance]  Voxpopme Introduces Compass, an AI Research Agent for Enterprise Customer Intelligence</w:t>
      </w:r>
    </w:p>
    <w:p>
      <w:r>
        <w:rPr>
          <w:b/>
        </w:rPr>
        <w:t>DOC  ·  Healthpeak Properties Inc</w:t>
      </w:r>
    </w:p>
    <w:p>
      <w:pPr>
        <w:spacing w:after="20"/>
      </w:pPr>
      <w:r>
        <w:rPr>
          <w:sz w:val="17"/>
        </w:rPr>
        <w:t xml:space="preserve">  [High Impact  10.9h  Benzinga]  Healthpeak Properties Q1 FFOA Tops Estimates on Steady Leasing Momentum [Yahoo Finance]</w:t>
      </w:r>
    </w:p>
    <w:p>
      <w:pPr>
        <w:spacing w:after="20"/>
      </w:pPr>
      <w:r>
        <w:rPr>
          <w:sz w:val="17"/>
        </w:rPr>
        <w:t xml:space="preserve">  [Low Impact  3.9h  Yahoo Finance]  Analyst Report: Healthpeak Properties, Inc.</w:t>
      </w:r>
    </w:p>
    <w:p>
      <w:pPr>
        <w:spacing w:after="20"/>
      </w:pPr>
      <w:r>
        <w:rPr>
          <w:sz w:val="17"/>
        </w:rPr>
        <w:t xml:space="preserve">  [Low Impact  6.5h  SeekingAlpha]  Healthpeak Properties, Inc. (DOC) Q1 2026 Earnings Call Transcript</w:t>
      </w:r>
    </w:p>
    <w:p>
      <w:pPr>
        <w:spacing w:after="20"/>
      </w:pPr>
      <w:r>
        <w:rPr>
          <w:sz w:val="17"/>
        </w:rPr>
        <w:t xml:space="preserve">  [Low Impact  6.7h  Yahoo]  Healthpeak Properties Q1 FFOA Tops Estimates on Steady Leasing Momentum</w:t>
      </w:r>
    </w:p>
    <w:p>
      <w:pPr>
        <w:spacing w:after="20"/>
      </w:pPr>
      <w:r>
        <w:rPr>
          <w:sz w:val="17"/>
        </w:rPr>
        <w:t xml:space="preserve">  [Low Impact  8.0h  CNBC]  Stocks making the biggest moves midday: AMD, Corning, Arm Holdings, Cencora, Uber &amp; more</w:t>
      </w:r>
    </w:p>
    <w:p>
      <w:pPr>
        <w:spacing w:after="20"/>
      </w:pPr>
      <w:r>
        <w:rPr>
          <w:sz w:val="17"/>
        </w:rPr>
        <w:t xml:space="preserve">  [Low Impact  9.7h  Finnhub]  Transcript : Healthpeak Properties, Inc., Q1 2026 Earnings Call, May 06, 2026</w:t>
      </w:r>
    </w:p>
    <w:p>
      <w:r>
        <w:rPr>
          <w:b/>
        </w:rPr>
        <w:t>HOVR  ·  New Horizon Aircraft Ltd</w:t>
      </w:r>
    </w:p>
    <w:p>
      <w:pPr>
        <w:spacing w:after="20"/>
      </w:pPr>
      <w:r>
        <w:rPr>
          <w:sz w:val="17"/>
        </w:rPr>
        <w:t xml:space="preserve">  [Low Impact  7.5h  Finnhub]  Join Horizon Aircraft's Exclusive Live Investor Webinar and Q&amp;A Session on May 7th</w:t>
      </w:r>
    </w:p>
    <w:p>
      <w:r>
        <w:rPr>
          <w:b/>
        </w:rPr>
        <w:t>SKYX  ·  SKYX Platforms Corp</w:t>
      </w:r>
    </w:p>
    <w:p>
      <w:pPr>
        <w:spacing w:after="20"/>
      </w:pPr>
      <w:r>
        <w:rPr>
          <w:sz w:val="17"/>
        </w:rPr>
        <w:t xml:space="preserve">  [Low Impact  35.9h  Finnhub]  SKYX Will Deploy its Technologies in its First European Hotel During a Master Renovation of The Grand Hotel du Parc, a Historical Hotel in La Bourboule, France - Part of Group OTT</w:t>
      </w:r>
    </w:p>
    <w:p>
      <w:pPr>
        <w:spacing w:after="20"/>
      </w:pPr>
      <w:r>
        <w:rPr>
          <w:sz w:val="17"/>
        </w:rPr>
        <w:t xml:space="preserve">  [Low Impact  59.7h  Finnhub]  SKYX Selected to Participate in Inaugural Curated Group of 8 Emerging Companies at the 31st Annual Sohn Investment Conference on May 12, 2026, at Jazz at Lincoln Center in New York City</w:t>
      </w:r>
    </w:p>
    <w:p>
      <w:r>
        <w:rPr>
          <w:b/>
        </w:rPr>
        <w:t>ADNT  ·  Adient plc</w:t>
      </w:r>
    </w:p>
    <w:p>
      <w:pPr>
        <w:spacing w:after="20"/>
      </w:pPr>
      <w:r>
        <w:rPr>
          <w:sz w:val="17"/>
        </w:rPr>
        <w:t xml:space="preserve">  [High Impact  5.7h  Yahoo Finance]  ADNT Q2 Earnings Beat on Revenue Growth and Solid Execution</w:t>
      </w:r>
    </w:p>
    <w:p>
      <w:pPr>
        <w:spacing w:after="20"/>
      </w:pPr>
      <w:r>
        <w:rPr>
          <w:sz w:val="17"/>
        </w:rPr>
        <w:t xml:space="preserve">  [High Impact  13.3h  Yahoo Finance]  Adient (ADNT) Valuation Check After Romulus Plant Acquisition And ProForce Massage Flow Launch</w:t>
      </w:r>
    </w:p>
    <w:p>
      <w:pPr>
        <w:spacing w:after="20"/>
      </w:pPr>
      <w:r>
        <w:rPr>
          <w:sz w:val="17"/>
        </w:rPr>
        <w:t xml:space="preserve">  [Low Impact  1.3h  Yahoo Finance]  Analyst Report: Adient plc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4.7h  SeekingAlpha]  Adient plc (ADNT) Q2 2026 Earnings Call Transcript</w:t>
      </w:r>
    </w:p>
    <w:p>
      <w:pPr>
        <w:spacing w:after="20"/>
      </w:pPr>
      <w:r>
        <w:rPr>
          <w:sz w:val="17"/>
        </w:rPr>
        <w:t xml:space="preserve">  [Low Impact  4.7h  Finnhub]  Transcript : Adient plc, Q2 2026 Earnings Call, May 06, 2026</w:t>
      </w:r>
    </w:p>
    <w:p>
      <w:r>
        <w:rPr>
          <w:b/>
        </w:rPr>
        <w:t>AUR  ·  Aurora Innovation Inc</w:t>
      </w:r>
    </w:p>
    <w:p>
      <w:pPr>
        <w:spacing w:after="20"/>
      </w:pPr>
      <w:r>
        <w:rPr>
          <w:sz w:val="17"/>
        </w:rPr>
        <w:t xml:space="preserve">  [Medium Impact  3.2h  Yahoo Finance]  Berkshire Hathaway Explores Autonomous Freight With McLane Aurora Partnership</w:t>
      </w:r>
    </w:p>
    <w:p>
      <w:pPr>
        <w:spacing w:after="20"/>
      </w:pPr>
      <w:r>
        <w:rPr>
          <w:sz w:val="17"/>
        </w:rPr>
        <w:t xml:space="preserve">  [Low Impact  0.6h  Yahoo Finance]  Aurora Innovation Q1 Net Loss Narrows</w:t>
      </w:r>
    </w:p>
    <w:p>
      <w:pPr>
        <w:spacing w:after="20"/>
      </w:pPr>
      <w:r>
        <w:rPr>
          <w:sz w:val="17"/>
        </w:rPr>
        <w:t xml:space="preserve">  [Low Impact  3.9h  Yahoo Finance]  How a Berkshire Hathaway Company Helped Aurora Innovation Stock Soar Today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5.2h  Finnhub]  Aurora Innovation : Investor Presentation - May 2026</w:t>
      </w:r>
    </w:p>
    <w:p>
      <w:pPr>
        <w:spacing w:after="20"/>
      </w:pPr>
      <w:r>
        <w:rPr>
          <w:sz w:val="17"/>
        </w:rPr>
        <w:t xml:space="preserve">  [Low Impact  5.3h  Finnhub]  Aurora Announces First Quarter 2026 Results</w:t>
      </w:r>
    </w:p>
    <w:p>
      <w:r>
        <w:rPr>
          <w:b/>
        </w:rPr>
        <w:t>IFRX  ·  InflaRx NV</w:t>
      </w:r>
    </w:p>
    <w:p>
      <w:pPr>
        <w:spacing w:after="20"/>
      </w:pPr>
      <w:r>
        <w:rPr>
          <w:sz w:val="17"/>
        </w:rPr>
        <w:t xml:space="preserve">  [Low Impact  8.4h  Benzinga]  InflaRx Announces Pricing of $150 Million Underwritten Offering of Ordinary Shares [Yahoo Finance]</w:t>
      </w:r>
    </w:p>
    <w:p>
      <w:pPr>
        <w:spacing w:after="20"/>
      </w:pPr>
      <w:r>
        <w:rPr>
          <w:sz w:val="17"/>
        </w:rPr>
        <w:t xml:space="preserve">  [Low Impact  12.9h  Benzinga]  InflaRx Prices Underwritten Offering of 75M Shares At $2.00 Per Share</w:t>
      </w:r>
    </w:p>
    <w:p>
      <w:pPr>
        <w:spacing w:after="20"/>
      </w:pPr>
      <w:r>
        <w:rPr>
          <w:sz w:val="17"/>
        </w:rPr>
        <w:t xml:space="preserve">  [Low Impact  13.0h  Benzinga]  InflaRx Announces That It Intends To Develop Izicopan, An Oral C5A Receptor Inhibitor, In Life-Threatening Kidney Disorder AAV</w:t>
      </w:r>
    </w:p>
    <w:p>
      <w:pPr>
        <w:spacing w:after="20"/>
      </w:pPr>
      <w:r>
        <w:rPr>
          <w:sz w:val="17"/>
        </w:rPr>
        <w:t xml:space="preserve">  [Low Impact  13.0h  Finnhub]  InflaRx Announces Pricing of $150 Million Underwritten Offering of Ordinary Shares</w:t>
      </w:r>
    </w:p>
    <w:p>
      <w:pPr>
        <w:spacing w:after="20"/>
      </w:pPr>
      <w:r>
        <w:rPr>
          <w:sz w:val="17"/>
        </w:rPr>
        <w:t xml:space="preserve">  [Low Impact  13.1h  Finnhub]  InflaRx Announces Advancement of Izicopan in ANCA-Associated Vasculitis and Select Renal Diseases</w:t>
      </w:r>
    </w:p>
    <w:p>
      <w:pPr>
        <w:spacing w:after="20"/>
      </w:pPr>
      <w:r>
        <w:rPr>
          <w:sz w:val="17"/>
        </w:rPr>
        <w:t xml:space="preserve">  [Low Impact  62.0h  Finnhub]  InflaRx Reports Favorable Reactive Metabolite Profile for Izicopan in Human Liver Microsomes</w:t>
      </w:r>
    </w:p>
    <w:p>
      <w:r>
        <w:rPr>
          <w:b/>
        </w:rPr>
        <w:t>NVAX  ·  Novavax Inc</w:t>
      </w:r>
    </w:p>
    <w:p>
      <w:pPr>
        <w:spacing w:after="20"/>
      </w:pPr>
      <w:r>
        <w:rPr>
          <w:sz w:val="17"/>
        </w:rPr>
        <w:t xml:space="preserve">  [High Impact  55.6h  Yahoo]  Novavax, Inc. Q1 2026 Earnings Call Summary [Yahoo Finance]</w:t>
      </w:r>
    </w:p>
    <w:p>
      <w:pPr>
        <w:spacing w:after="20"/>
      </w:pPr>
      <w:r>
        <w:rPr>
          <w:sz w:val="17"/>
        </w:rPr>
        <w:t xml:space="preserve">  [Low Impact  0.7h  Yahoo Finance]  Novavax, Inc. Q1 2026 Earnings Call Summary</w:t>
      </w:r>
    </w:p>
    <w:p>
      <w:pPr>
        <w:spacing w:after="20"/>
      </w:pPr>
      <w:r>
        <w:rPr>
          <w:sz w:val="17"/>
        </w:rPr>
        <w:t xml:space="preserve">  [Low Impact  0.8h  Yahoo Finance]  Novavax Q1 Earnings Call Highlights</w:t>
      </w:r>
    </w:p>
    <w:p>
      <w:pPr>
        <w:spacing w:after="20"/>
      </w:pPr>
      <w:r>
        <w:rPr>
          <w:sz w:val="17"/>
        </w:rPr>
        <w:t xml:space="preserve">  [Low Impact  1.3h  Yahoo Finance]  Novavax (NVAX) Q1 2026 Earnings Transcript</w:t>
      </w:r>
    </w:p>
    <w:p>
      <w:pPr>
        <w:spacing w:after="20"/>
      </w:pPr>
      <w:r>
        <w:rPr>
          <w:sz w:val="17"/>
        </w:rPr>
        <w:t xml:space="preserve">  [Low Impact  1.5h  Yahoo Finance]  Novavax (NVAX) Q2 2025 Earnings Transcript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r>
        <w:rPr>
          <w:b/>
        </w:rPr>
        <w:t>WKHS  ·  Workhorse Group Inc</w:t>
      </w:r>
    </w:p>
    <w:p>
      <w:pPr>
        <w:spacing w:after="20"/>
      </w:pPr>
      <w:r>
        <w:rPr>
          <w:sz w:val="17"/>
        </w:rPr>
        <w:t xml:space="preserve">  [Low Impact  12.4h  Finnhub]  Workhorse Partners with InCharge Energy to Offer Enhanced Customer Support Across North America</w:t>
      </w:r>
    </w:p>
    <w:p>
      <w:pPr>
        <w:spacing w:after="20"/>
      </w:pPr>
      <w:r>
        <w:rPr>
          <w:sz w:val="17"/>
        </w:rPr>
        <w:t xml:space="preserve">  [Low Impact  152.4h  Yahoo Finance]  Workhorse Announces 100-Truck Order from Gateway Fleets to Support Lower-Cost Electric Fleet Operations</w:t>
      </w:r>
    </w:p>
    <w:p>
      <w:r>
        <w:rPr>
          <w:b/>
        </w:rPr>
        <w:t>EMBC  ·  Embecta Corp</w:t>
      </w:r>
    </w:p>
    <w:p>
      <w:pPr>
        <w:spacing w:after="20"/>
      </w:pPr>
      <w:r>
        <w:rPr>
          <w:sz w:val="17"/>
        </w:rPr>
        <w:t xml:space="preserve">  [High Impact  33.8h  Benzinga]  Why Embecta Stock Plummeted Today [Yahoo Finance]</w:t>
      </w:r>
    </w:p>
    <w:p>
      <w:pPr>
        <w:spacing w:after="20"/>
      </w:pPr>
      <w:r>
        <w:rPr>
          <w:sz w:val="17"/>
        </w:rPr>
        <w:t xml:space="preserve">  [High Impact  33.8h  Benzinga]  Dow Jumps Over 300 Points; Pfizer Posts Upbeat Earnings</w:t>
      </w:r>
    </w:p>
    <w:p>
      <w:pPr>
        <w:spacing w:after="20"/>
      </w:pPr>
      <w:r>
        <w:rPr>
          <w:sz w:val="17"/>
        </w:rPr>
        <w:t xml:space="preserve">  [Low Impact  9.5h  Yahoo Finance]  BTIG Downgrades Embecta to Neutral From Buy</w:t>
      </w:r>
    </w:p>
    <w:p>
      <w:pPr>
        <w:spacing w:after="20"/>
      </w:pPr>
      <w:r>
        <w:rPr>
          <w:sz w:val="17"/>
        </w:rPr>
        <w:t xml:space="preserve">  [Low Impact  12.0h  Benzinga]  Mizuho Maintains Neutral on Embecta, Lowers Price Target to $5</w:t>
      </w:r>
    </w:p>
    <w:p>
      <w:pPr>
        <w:spacing w:after="20"/>
      </w:pPr>
      <w:r>
        <w:rPr>
          <w:sz w:val="17"/>
        </w:rPr>
        <w:t xml:space="preserve">  [Low Impact  16.0h  Benzinga]  BTIG Downgrades Embecta to Neutral</w:t>
      </w:r>
    </w:p>
    <w:p>
      <w:pPr>
        <w:spacing w:after="20"/>
      </w:pPr>
      <w:r>
        <w:rPr>
          <w:sz w:val="17"/>
        </w:rPr>
        <w:t xml:space="preserve">  [Low Impact  20.9h  Yahoo Finance]  Why Embecta Stock Plummeted Today</w:t>
      </w:r>
    </w:p>
    <w:p>
      <w:r>
        <w:rPr>
          <w:b/>
        </w:rPr>
        <w:t>GDYN  ·  Grid Dynamics Holdings Inc</w:t>
      </w:r>
    </w:p>
    <w:p>
      <w:pPr>
        <w:spacing w:after="20"/>
      </w:pPr>
      <w:r>
        <w:rPr>
          <w:sz w:val="17"/>
        </w:rPr>
        <w:t xml:space="preserve">  [Low Impact  21.5h  Yahoo Finance]  GDYN: Raising target price to $5.00</w:t>
      </w:r>
    </w:p>
    <w:p>
      <w:pPr>
        <w:spacing w:after="20"/>
      </w:pPr>
      <w:r>
        <w:rPr>
          <w:sz w:val="17"/>
        </w:rPr>
        <w:t xml:space="preserve">  [Low Impact  76.9h  Yahoo Finance]  Grid Dynamics (GDYN) Stock Trades Down, Here Is Why</w:t>
      </w:r>
    </w:p>
    <w:p>
      <w:pPr>
        <w:spacing w:after="20"/>
      </w:pPr>
      <w:r>
        <w:rPr>
          <w:sz w:val="17"/>
        </w:rPr>
        <w:t xml:space="preserve">  [Low Impact  87.7h  Yahoo Finance]  GDYN Q1 Deep Dive: AI-Led Growth and Vertical Diversification Offset Margin Pressures</w:t>
      </w:r>
    </w:p>
    <w:p>
      <w:pPr>
        <w:spacing w:after="20"/>
      </w:pPr>
      <w:r>
        <w:rPr>
          <w:sz w:val="17"/>
        </w:rPr>
        <w:t xml:space="preserve">  [Low Impact  126.5h  Yahoo Finance]  Grid Dynamics (GDYN) Q1 2026 Earnings Transcript</w:t>
      </w:r>
    </w:p>
    <w:p>
      <w:pPr>
        <w:spacing w:after="20"/>
      </w:pPr>
      <w:r>
        <w:rPr>
          <w:sz w:val="17"/>
        </w:rPr>
        <w:t xml:space="preserve">  [Low Impact  129.0h  Yahoo Finance]  Grid Dynamics Holdings, Inc. Q1 2026 Earnings Call Summary</w:t>
      </w:r>
    </w:p>
    <w:p>
      <w:pPr>
        <w:spacing w:after="20"/>
      </w:pPr>
      <w:r>
        <w:rPr>
          <w:sz w:val="17"/>
        </w:rPr>
        <w:t xml:space="preserve">  [Low Impact  134.2h  Yahoo Finance]  Grid Dynamics Holdings Inc (GDYN) Q1 2026 Earnings Call Highlights: Surpassing Revenue ...</w:t>
      </w:r>
    </w:p>
    <w:p>
      <w:r>
        <w:rPr>
          <w:b/>
        </w:rPr>
        <w:t>QMCO  ·  Quantum Corp</w:t>
      </w:r>
    </w:p>
    <w:p>
      <w:pPr>
        <w:spacing w:after="20"/>
      </w:pPr>
      <w:r>
        <w:rPr>
          <w:sz w:val="17"/>
        </w:rPr>
        <w:t xml:space="preserve">  [Low Impact  8.4h  Benzinga]  Quantum to Participate at the Needham Technology, Media &amp; Consumer Conference on May 14 [Yahoo Finance]</w:t>
      </w:r>
    </w:p>
    <w:p>
      <w:pPr>
        <w:spacing w:after="20"/>
      </w:pPr>
      <w:r>
        <w:rPr>
          <w:sz w:val="17"/>
        </w:rPr>
        <w:t xml:space="preserve">  [Low Impact  129.5h  Yahoo Finance]  Quantum to Participate at the Needham Technology, Media &amp; Consumer Conference on May 14</w:t>
      </w:r>
    </w:p>
    <w:p>
      <w:r>
        <w:rPr>
          <w:b/>
        </w:rPr>
        <w:t>TONX  ·  TON Strategy Co</w:t>
      </w:r>
    </w:p>
    <w:p>
      <w:pPr>
        <w:spacing w:after="20"/>
      </w:pPr>
      <w:r>
        <w:rPr>
          <w:sz w:val="17"/>
        </w:rPr>
        <w:t xml:space="preserve">  [Medium Impact  37.5h  Finnhub]  TON Strategy Company Highlights TON Network Performance Upgrade, Lower Transaction Fees and April Staking Uplift</w:t>
      </w:r>
    </w:p>
    <w:p>
      <w:pPr>
        <w:spacing w:after="20"/>
      </w:pPr>
      <w:r>
        <w:rPr>
          <w:sz w:val="17"/>
        </w:rPr>
        <w:t xml:space="preserve">  [Low Impact  37.4h  Benzinga]  12 Information Technology Stocks Moving In Tuesday's Pre-Market Session</w:t>
      </w:r>
    </w:p>
    <w:p>
      <w:r>
        <w:rPr>
          <w:b/>
        </w:rPr>
        <w:t>BLDP  ·  Ballard Power Systems Inc</w:t>
      </w:r>
    </w:p>
    <w:p>
      <w:pPr>
        <w:spacing w:after="20"/>
      </w:pPr>
      <w:r>
        <w:rPr>
          <w:sz w:val="17"/>
        </w:rPr>
        <w:t xml:space="preserve">  [Medium Impact  29.8h  Benzinga]  Lake Street Upgrades Ballard Power Systems to Buy, Raises Price Target to $5</w:t>
      </w:r>
    </w:p>
    <w:p>
      <w:pPr>
        <w:spacing w:after="20"/>
      </w:pPr>
      <w:r>
        <w:rPr>
          <w:sz w:val="17"/>
        </w:rPr>
        <w:t xml:space="preserve">  [Low Impact  7.6h  Yahoo Finance]  After Golden Cross, Ballard Power Systems (BLDP)'s Technical Outlook is Bright</w:t>
      </w:r>
    </w:p>
    <w:p>
      <w:pPr>
        <w:spacing w:after="20"/>
      </w:pPr>
      <w:r>
        <w:rPr>
          <w:sz w:val="17"/>
        </w:rPr>
        <w:t xml:space="preserve">  [Low Impact  7.9h  Benzinga]  10 Industrials Stocks With Whale Alerts In Today's Session</w:t>
      </w:r>
    </w:p>
    <w:p>
      <w:pPr>
        <w:spacing w:after="20"/>
      </w:pPr>
      <w:r>
        <w:rPr>
          <w:sz w:val="17"/>
        </w:rPr>
        <w:t xml:space="preserve">  [Low Impact  11.1h  Yahoo Finance]  Ballard Says Selected by Solaris for Next-Gen Hydrogen Bus Platform</w:t>
      </w:r>
    </w:p>
    <w:p>
      <w:pPr>
        <w:spacing w:after="20"/>
      </w:pPr>
      <w:r>
        <w:rPr>
          <w:sz w:val="17"/>
        </w:rPr>
        <w:t xml:space="preserve">  [Low Impact  21.0h  Yahoo Finance]  Solaris Selects Ballard's FCmove®‑SC Engine to Power its Next‑Generation Hydrogen Bus Platform</w:t>
      </w:r>
    </w:p>
    <w:p>
      <w:pPr>
        <w:spacing w:after="20"/>
      </w:pPr>
      <w:r>
        <w:rPr>
          <w:sz w:val="17"/>
        </w:rPr>
        <w:t xml:space="preserve">  [Low Impact  21.5h  Yahoo Finance]  BLDP: Raising target price to $5.00</w:t>
      </w:r>
    </w:p>
    <w:p>
      <w:r>
        <w:rPr>
          <w:b/>
        </w:rPr>
        <w:t>GOVX  ·  Geovax Labs Inc</w:t>
      </w:r>
    </w:p>
    <w:p>
      <w:pPr>
        <w:spacing w:after="20"/>
      </w:pPr>
      <w:r>
        <w:rPr>
          <w:sz w:val="17"/>
        </w:rPr>
        <w:t xml:space="preserve">  [Low Impact  7.5h  Yahoo Finance]  GeoVax Initiates Phase 3 Execution Activities for GEO-MVA Under EMA-Aligned Immunobridging Pathway</w:t>
      </w:r>
    </w:p>
    <w:p>
      <w:r>
        <w:rPr>
          <w:b/>
        </w:rPr>
        <w:t>INGM  ·  Ingram Micro Holding Corp</w:t>
      </w:r>
    </w:p>
    <w:p>
      <w:pPr>
        <w:spacing w:after="20"/>
      </w:pPr>
      <w:r>
        <w:rPr>
          <w:sz w:val="17"/>
        </w:rPr>
        <w:t xml:space="preserve">  [Medium Impact  21.8h  Finnhub]  Ingram Micro Holding says pricing of secondary offering of 12,740,384 shares at $26/share</w:t>
      </w:r>
    </w:p>
    <w:p>
      <w:pPr>
        <w:spacing w:after="20"/>
      </w:pPr>
      <w:r>
        <w:rPr>
          <w:sz w:val="17"/>
        </w:rPr>
        <w:t xml:space="preserve">  [Medium Impact  21.8h  Finnhub]  Ingram Micro Holding Corporation Announces Pricing of Secondary Offering of Common Stock by its Principal Stockholder.</w:t>
      </w:r>
    </w:p>
    <w:p>
      <w:pPr>
        <w:spacing w:after="20"/>
      </w:pPr>
      <w:r>
        <w:rPr>
          <w:sz w:val="17"/>
        </w:rPr>
        <w:t xml:space="preserve">  [Medium Impact  28.7h  Benzinga]  CORRECTION: Ingram Micro Launches $330M Secondary Common Stock Offering</w:t>
      </w:r>
    </w:p>
    <w:p>
      <w:pPr>
        <w:spacing w:after="20"/>
      </w:pPr>
      <w:r>
        <w:rPr>
          <w:sz w:val="17"/>
        </w:rPr>
        <w:t xml:space="preserve">  [Medium Impact  28.8h  Benzinga]  Ingram Micro Launches $30M Secondary Common Stock Offering</w:t>
      </w:r>
    </w:p>
    <w:p>
      <w:pPr>
        <w:spacing w:after="20"/>
      </w:pPr>
      <w:r>
        <w:rPr>
          <w:sz w:val="17"/>
        </w:rPr>
        <w:t xml:space="preserve">  [Medium Impact  29.4h  Finnhub]  Ingram Micro Holding Corporation Announces Launch of Secondary Offering of $330 Million of Common Stock by its Principal Stockholder and a Concurrent Stock Repurchase</w:t>
      </w:r>
    </w:p>
    <w:p>
      <w:pPr>
        <w:spacing w:after="20"/>
      </w:pPr>
      <w:r>
        <w:rPr>
          <w:sz w:val="17"/>
        </w:rPr>
        <w:t xml:space="preserve">  [Low Impact  4.2h  Finnhub]  Ingram Micro Holding Corp Ingram Holdco offering 12.7 million shares of common stock of Ingram Micro Holding Corporation - SEC filing</w:t>
      </w:r>
    </w:p>
    <w:p>
      <w:r>
        <w:rPr>
          <w:b/>
        </w:rPr>
        <w:t>UMC  ·  United Micro Electronics ADR</w:t>
      </w:r>
    </w:p>
    <w:p>
      <w:pPr>
        <w:spacing w:after="20"/>
      </w:pPr>
      <w:r>
        <w:rPr>
          <w:sz w:val="17"/>
        </w:rPr>
        <w:t xml:space="preserve">  [Low Impact  28.0h  Yahoo Finance]  Everyone’s Talking About TSMC’s AI Boom. Smart Money Is Watching UMC Instead</w:t>
      </w:r>
    </w:p>
    <w:p>
      <w:pPr>
        <w:spacing w:after="20"/>
      </w:pPr>
      <w:r>
        <w:rPr>
          <w:sz w:val="17"/>
        </w:rPr>
        <w:t xml:space="preserve">  [Low Impact  53.5h  Yahoo Finance]  United Microelectronics Corporation (UMC) is a Great Momentum Stock: Should You Buy?</w:t>
      </w:r>
    </w:p>
    <w:p>
      <w:pPr>
        <w:spacing w:after="20"/>
      </w:pPr>
      <w:r>
        <w:rPr>
          <w:sz w:val="17"/>
        </w:rPr>
        <w:t xml:space="preserve">  [Low Impact  87.6h  Yahoo Finance]  Taiwan’s “surprise” Africa visit defies Beijing amid rising diplomatic friction</w:t>
      </w:r>
    </w:p>
    <w:p>
      <w:pPr>
        <w:spacing w:after="20"/>
      </w:pPr>
      <w:r>
        <w:rPr>
          <w:sz w:val="17"/>
        </w:rPr>
        <w:t xml:space="preserve">  [Low Impact  153.0h  Yahoo Finance]  Taiwan's 'Other' Chip Giant Clocks Strong Performance As Consumer Demand Roars Back</w:t>
      </w:r>
    </w:p>
    <w:p>
      <w:pPr>
        <w:spacing w:after="20"/>
      </w:pPr>
      <w:r>
        <w:rPr>
          <w:sz w:val="17"/>
        </w:rPr>
        <w:t xml:space="preserve">  [Low Impact  154.5h  Yahoo Finance]  UMC Files Form 20-F for 2025 with US Securities and Exchange Commission</w:t>
      </w:r>
    </w:p>
    <w:p>
      <w:pPr>
        <w:spacing w:after="20"/>
      </w:pPr>
      <w:r>
        <w:rPr>
          <w:sz w:val="17"/>
        </w:rPr>
        <w:t xml:space="preserve">  [Low Impact  158.4h  Yahoo Finance]  United Microelectronics Corp (UMC) Q1 2026 Earnings Call Highlights: Strong Net Income Growth ...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[Medium Impact  33.2h  Benzinga]  Reported Earlier: Xanadu Quantum Technologies And EV Group Form Strategic Partnership To Advance Wafer Bonding And Chip Integration For Scalable Photonic Quantum Computing</w:t>
      </w:r>
    </w:p>
    <w:p>
      <w:pPr>
        <w:spacing w:after="20"/>
      </w:pPr>
      <w:r>
        <w:rPr>
          <w:sz w:val="17"/>
        </w:rPr>
        <w:t xml:space="preserve">  [Low Impact  2.3h  Yahoo Finance]  Tradr to Launch Leveraged ETF on Xanadu Quantum Technologies</w:t>
      </w:r>
    </w:p>
    <w:p>
      <w:pPr>
        <w:spacing w:after="20"/>
      </w:pPr>
      <w:r>
        <w:rPr>
          <w:sz w:val="17"/>
        </w:rPr>
        <w:t xml:space="preserve">  [Low Impact  26.7h  Yahoo Finance]  This Quantum Newcomer Just Posted Earnings. Meet Horizon, the Industry’s First Public Software Play.</w:t>
      </w:r>
    </w:p>
    <w:p>
      <w:pPr>
        <w:spacing w:after="20"/>
      </w:pPr>
      <w:r>
        <w:rPr>
          <w:sz w:val="17"/>
        </w:rPr>
        <w:t xml:space="preserve">  [Low Impact  31.2h  Yahoo Finance]  Xanadu, EV Group Agree to Develop Wafer Bonding Processes to Scale Photonic Quantum Systems</w:t>
      </w:r>
    </w:p>
    <w:p>
      <w:pPr>
        <w:spacing w:after="20"/>
      </w:pPr>
      <w:r>
        <w:rPr>
          <w:sz w:val="17"/>
        </w:rPr>
        <w:t xml:space="preserve">  [Low Impact  33.7h  Yahoo Finance]  Xanadu And EV Group Partnering To Build Industrial-Scale Photonic Quantum Hardware; Comes After XNDU Fell 61% on Monday</w:t>
      </w:r>
    </w:p>
    <w:p>
      <w:pPr>
        <w:spacing w:after="20"/>
      </w:pPr>
      <w:r>
        <w:rPr>
          <w:sz w:val="17"/>
        </w:rPr>
        <w:t xml:space="preserve">  [Low Impact  34.5h  Yahoo Finance]  Xanadu and EV Group partner to build industrial-scale photonic quantum hardware</w:t>
      </w:r>
    </w:p>
    <w:p>
      <w:r>
        <w:rPr>
          <w:b/>
        </w:rPr>
        <w:t>INTT  ·  Intest Corp</w:t>
      </w:r>
    </w:p>
    <w:p>
      <w:pPr>
        <w:spacing w:after="20"/>
      </w:pPr>
      <w:r>
        <w:rPr>
          <w:sz w:val="17"/>
        </w:rPr>
        <w:t xml:space="preserve">  [Medium Impact  39.2h  Benzinga]  inTest Sees Q2 Sales $32.000M-$34.000M vs $31.985M Est</w:t>
      </w:r>
    </w:p>
    <w:p>
      <w:pPr>
        <w:spacing w:after="20"/>
      </w:pPr>
      <w:r>
        <w:rPr>
          <w:sz w:val="17"/>
        </w:rPr>
        <w:t xml:space="preserve">  [Medium Impact  39.2h  Benzinga]  inTest Raises FY2026 Sales Guidance from $125.000M-$130.000M to $130.000M-$135.000M vs $129.249M Est</w:t>
      </w:r>
    </w:p>
    <w:p>
      <w:pPr>
        <w:spacing w:after="20"/>
      </w:pPr>
      <w:r>
        <w:rPr>
          <w:sz w:val="17"/>
        </w:rPr>
        <w:t xml:space="preserve">  [Low Impact  7.5h  Yahoo Finance]  Best Momentum Stock to Buy for May 6th</w:t>
      </w:r>
    </w:p>
    <w:p>
      <w:pPr>
        <w:spacing w:after="20"/>
      </w:pPr>
      <w:r>
        <w:rPr>
          <w:sz w:val="17"/>
        </w:rPr>
        <w:t xml:space="preserve">  [Low Impact  12.7h  Yahoo Finance]  New Strong Buy Stocks for May 6th</w:t>
      </w:r>
    </w:p>
    <w:p>
      <w:pPr>
        <w:spacing w:after="20"/>
      </w:pPr>
      <w:r>
        <w:rPr>
          <w:sz w:val="17"/>
        </w:rPr>
        <w:t xml:space="preserve">  [Low Impact  30.7h  Finnhub]  InTest Corporation Reports Earnings Results for the First Quarter Ended March 31, 2026</w:t>
      </w:r>
    </w:p>
    <w:p>
      <w:pPr>
        <w:spacing w:after="20"/>
      </w:pPr>
      <w:r>
        <w:rPr>
          <w:sz w:val="17"/>
        </w:rPr>
        <w:t xml:space="preserve">  [Low Impact  31.0h  SeekingAlpha]  InTest Corporation (INTT) Q1 2026 Earnings Call Transcript</w:t>
      </w:r>
    </w:p>
    <w:p>
      <w:r>
        <w:rPr>
          <w:b/>
        </w:rPr>
        <w:t>MRAM  ·  Everspin Technologies Inc</w:t>
      </w:r>
    </w:p>
    <w:p>
      <w:pPr>
        <w:spacing w:after="20"/>
      </w:pPr>
      <w:r>
        <w:rPr>
          <w:sz w:val="17"/>
        </w:rPr>
        <w:t xml:space="preserve">  [Low Impact  10.0h  Yahoo Finance]  Undiscovered Gems In The US Market For May 2026 [Yahoo]</w:t>
      </w:r>
    </w:p>
    <w:p>
      <w:pPr>
        <w:spacing w:after="20"/>
      </w:pPr>
      <w:r>
        <w:rPr>
          <w:sz w:val="17"/>
        </w:rPr>
        <w:t xml:space="preserve">  [Low Impact  23.8h  Yahoo Finance]  Everspin Technologies Insider Sold Shares Worth $557,227, According to a Recent SEC Filing</w:t>
      </w:r>
    </w:p>
    <w:p>
      <w:pPr>
        <w:spacing w:after="20"/>
      </w:pPr>
      <w:r>
        <w:rPr>
          <w:sz w:val="17"/>
        </w:rPr>
        <w:t xml:space="preserve">  [Low Impact  45.2h  Yahoo Finance]  Why Everspin Technologies (MRAM) Is Up 35.8% After Landing A US$40 Million Defense MRAM Deal</w:t>
      </w:r>
    </w:p>
    <w:p>
      <w:pPr>
        <w:spacing w:after="20"/>
      </w:pPr>
      <w:r>
        <w:rPr>
          <w:sz w:val="17"/>
        </w:rPr>
        <w:t xml:space="preserve">  [Low Impact  152.5h  Yahoo Finance]  Everspin Executes $40M Agreement for Mil-Aero MRAM Applications</w:t>
      </w:r>
    </w:p>
    <w:p>
      <w:pPr>
        <w:spacing w:after="20"/>
      </w:pPr>
      <w:r>
        <w:rPr>
          <w:sz w:val="17"/>
        </w:rPr>
        <w:t xml:space="preserve">  [Low Impact  153.0h  Yahoo Finance]  Everspin Technologies, Inc. Q1 2026 Earnings Call Summary</w:t>
      </w:r>
    </w:p>
    <w:p>
      <w:pPr>
        <w:spacing w:after="20"/>
      </w:pPr>
      <w:r>
        <w:rPr>
          <w:sz w:val="17"/>
        </w:rPr>
        <w:t xml:space="preserve">  [Low Impact  158.2h  Yahoo Finance]  Everspin Technologies Inc (MRAM) Q1 2026 Earnings Call Highlights: Strong MRAM Sales and ...</w:t>
      </w:r>
    </w:p>
    <w:p>
      <w:r>
        <w:rPr>
          <w:b/>
        </w:rPr>
        <w:t>SCO  ·  ProShares UltraShort Bloomberg Crude Oil -2x Shares</w:t>
      </w:r>
    </w:p>
    <w:p>
      <w:pPr>
        <w:spacing w:after="20"/>
      </w:pPr>
      <w:r>
        <w:rPr>
          <w:sz w:val="17"/>
        </w:rPr>
        <w:t xml:space="preserve">  [Medium Impact  51.6h  SeekingAlpha]  Oil’s Decline Opens the Door on These 4 Sub-$30 Buys [Yahoo]</w:t>
      </w:r>
    </w:p>
    <w:p>
      <w:pPr>
        <w:spacing w:after="20"/>
      </w:pPr>
      <w:r>
        <w:rPr>
          <w:sz w:val="17"/>
        </w:rPr>
        <w:t xml:space="preserve">  [Low Impact  5.9h  Zero Hedge]  Inside The Moscow Meeting That Laid Bare Iran's Weak Hand</w:t>
      </w:r>
    </w:p>
    <w:p>
      <w:pPr>
        <w:spacing w:after="20"/>
      </w:pPr>
      <w:r>
        <w:rPr>
          <w:sz w:val="17"/>
        </w:rPr>
        <w:t xml:space="preserve">  [Low Impact  9.5h  Benzinga]  Trump Threatens 'Much Higher Level Of Bombing,' But The Real Bombshell Is The $920M Oil Short Minutes Before The Announcement</w:t>
      </w:r>
    </w:p>
    <w:p>
      <w:pPr>
        <w:spacing w:after="20"/>
      </w:pPr>
      <w:r>
        <w:rPr>
          <w:sz w:val="17"/>
        </w:rPr>
        <w:t xml:space="preserve">  [Low Impact  11.5h  SeekingAlpha]  2026 Global Outlook - Q2 Update</w:t>
      </w:r>
    </w:p>
    <w:p>
      <w:pPr>
        <w:spacing w:after="20"/>
      </w:pPr>
      <w:r>
        <w:rPr>
          <w:sz w:val="17"/>
        </w:rPr>
        <w:t xml:space="preserve">  [Low Impact  15.7h  SeekingAlpha]  U.S. February Oil Production Rebounds</w:t>
      </w:r>
    </w:p>
    <w:p>
      <w:pPr>
        <w:spacing w:after="20"/>
      </w:pPr>
      <w:r>
        <w:rPr>
          <w:sz w:val="17"/>
        </w:rPr>
        <w:t xml:space="preserve">  [Low Impact  30.3h  Yahoo Finance]  Oil’s Decline Opens the Door on These 4 Sub-$30 Buys</w:t>
      </w:r>
    </w:p>
    <w:p>
      <w:r>
        <w:rPr>
          <w:b/>
        </w:rPr>
        <w:t>SLP  ·  Simulations Plus Inc</w:t>
      </w:r>
    </w:p>
    <w:p>
      <w:pPr>
        <w:spacing w:after="20"/>
      </w:pPr>
      <w:r>
        <w:rPr>
          <w:sz w:val="17"/>
        </w:rPr>
        <w:t xml:space="preserve">  [Low Impact  8.5h  Yahoo Finance]  Simulations Plus to Collaborate With Nvidia to Accelerate Drug Development; Shares Rise</w:t>
      </w:r>
    </w:p>
    <w:p>
      <w:pPr>
        <w:spacing w:after="20"/>
      </w:pPr>
      <w:r>
        <w:rPr>
          <w:sz w:val="17"/>
        </w:rPr>
        <w:t xml:space="preserve">  [Low Impact  9.7h  Benzinga]  Simulations Plus Collaborates With Nvidia During AI Drug Modeling Push</w:t>
      </w:r>
    </w:p>
    <w:p>
      <w:pPr>
        <w:spacing w:after="20"/>
      </w:pPr>
      <w:r>
        <w:rPr>
          <w:sz w:val="17"/>
        </w:rPr>
        <w:t xml:space="preserve">  [Low Impact  13.4h  Benzinga]  12 Health Care Stocks Moving In Wednesday's Pre-Market Session</w:t>
      </w:r>
    </w:p>
    <w:p>
      <w:pPr>
        <w:spacing w:after="20"/>
      </w:pPr>
      <w:r>
        <w:rPr>
          <w:sz w:val="17"/>
        </w:rPr>
        <w:t xml:space="preserve">  [Low Impact  13.6h  Benzinga]  Simulations Plus Partners With Nvidia Over GPU-Accelerated Simulation, AI-Assisted Workflows For Computationally Intensive Modeling Applications Within The Drug Development Lifecycle</w:t>
      </w:r>
    </w:p>
    <w:p>
      <w:pPr>
        <w:spacing w:after="20"/>
      </w:pPr>
      <w:r>
        <w:rPr>
          <w:sz w:val="17"/>
        </w:rPr>
        <w:t xml:space="preserve">  [Low Impact  13.6h  Finnhub]  Simulations Plus and NVIDIA Collaborate to Scale GPU-Accelerated, AI-Assisted Modeling Workflows</w:t>
      </w:r>
    </w:p>
    <w:p>
      <w:pPr>
        <w:spacing w:after="20"/>
      </w:pPr>
      <w:r>
        <w:rPr>
          <w:sz w:val="17"/>
        </w:rPr>
        <w:t xml:space="preserve">  [Low Impact  52.6h  Yahoo Finance]  Do Options Traders Know Something About Simulations Plus Stock We Don't?</w:t>
      </w:r>
    </w:p>
    <w:p>
      <w:r>
        <w:rPr>
          <w:b/>
        </w:rPr>
        <w:t>TBLA  ·  Taboola.com Ltd</w:t>
      </w:r>
    </w:p>
    <w:p>
      <w:pPr>
        <w:spacing w:after="20"/>
      </w:pPr>
      <w:r>
        <w:rPr>
          <w:sz w:val="17"/>
        </w:rPr>
        <w:t xml:space="preserve">  [Low Impact  4.5h  Benzinga]  Taboola to Participate in Upcoming Investor Conferences [Yahoo]</w:t>
      </w:r>
    </w:p>
    <w:p>
      <w:pPr>
        <w:spacing w:after="20"/>
      </w:pPr>
      <w:r>
        <w:rPr>
          <w:sz w:val="17"/>
        </w:rPr>
        <w:t xml:space="preserve">  [Low Impact  4.7h  Finnhub]  Taboola.com Ltd. Reports Earnings Results for the First Quarter Ended March 31, 2026</w:t>
      </w:r>
    </w:p>
    <w:p>
      <w:pPr>
        <w:spacing w:after="20"/>
      </w:pPr>
      <w:r>
        <w:rPr>
          <w:sz w:val="17"/>
        </w:rPr>
        <w:t xml:space="preserve">  [Low Impact  5.0h  Finnhub]  Taboola to Participate in Upcoming Investor Conferences</w:t>
      </w:r>
    </w:p>
    <w:p>
      <w:pPr>
        <w:spacing w:after="20"/>
      </w:pPr>
      <w:r>
        <w:rPr>
          <w:sz w:val="17"/>
        </w:rPr>
        <w:t xml:space="preserve">  [Low Impact  8.0h  Yahoo Finance]  Taboola.com Swings to Q1 Earnings, Revenue Rises; Q2 Guidance Set, 2026 Forecast Raised</w:t>
      </w:r>
    </w:p>
    <w:p>
      <w:pPr>
        <w:spacing w:after="20"/>
      </w:pPr>
      <w:r>
        <w:rPr>
          <w:sz w:val="17"/>
        </w:rPr>
        <w:t xml:space="preserve">  [Low Impact  9.3h  Yahoo Finance]  Taboola (TBLA) beats first-quarter forecasts as revenue and profit top expectations</w:t>
      </w:r>
    </w:p>
    <w:p>
      <w:pPr>
        <w:spacing w:after="20"/>
      </w:pPr>
      <w:r>
        <w:rPr>
          <w:sz w:val="17"/>
        </w:rPr>
        <w:t xml:space="preserve">  [Low Impact  9.8h  Yahoo Finance]  Taboola.com Ltd. (TBLA) Reports Q1 Loss, Tops Revenue Estimates</w:t>
      </w:r>
    </w:p>
    <w:p>
      <w:r>
        <w:rPr>
          <w:b/>
        </w:rPr>
        <w:t>LFVN  ·  Lifevantage Corp</w:t>
      </w:r>
    </w:p>
    <w:p>
      <w:pPr>
        <w:spacing w:after="20"/>
      </w:pPr>
      <w:r>
        <w:rPr>
          <w:sz w:val="17"/>
        </w:rPr>
        <w:t xml:space="preserve">  [Low Impact  4.3h  Finnhub]  Lifevantage: Fiscal Q3 Earnings Snapshot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5.3h  Benzinga]  Lifevantage Q3 Adj. EPS $0.11 Misses $0.16 Estimate, Sales $43.716M Miss $47.767M Estimate</w:t>
      </w:r>
    </w:p>
    <w:p>
      <w:pPr>
        <w:spacing w:after="20"/>
      </w:pPr>
      <w:r>
        <w:rPr>
          <w:sz w:val="17"/>
        </w:rPr>
        <w:t xml:space="preserve">  [Low Impact  5.4h  Finnhub]  LifeVantage Announces Financial Results for the Third Quarter of Fiscal 2026</w:t>
      </w:r>
    </w:p>
    <w:p>
      <w:pPr>
        <w:spacing w:after="20"/>
      </w:pPr>
      <w:r>
        <w:rPr>
          <w:sz w:val="17"/>
        </w:rPr>
        <w:t xml:space="preserve">  [Low Impact  5.4h  Finnhub]  LifeVantage Declares Quarterly Dividend</w:t>
      </w:r>
    </w:p>
    <w:p>
      <w:pPr>
        <w:spacing w:after="20"/>
      </w:pPr>
      <w:r>
        <w:rPr>
          <w:sz w:val="17"/>
        </w:rPr>
        <w:t xml:space="preserve">  [Low Impact  75.4h  Yahoo Finance]  How A Reset Price Target Is Shaping The Evolving Story For LifeVantage (LFVN)</w:t>
      </w:r>
    </w:p>
    <w:p>
      <w:r>
        <w:rPr>
          <w:b/>
        </w:rPr>
        <w:t>RNTX  ·  Rein Therapeutics Inc</w:t>
      </w:r>
    </w:p>
    <w:p>
      <w:pPr>
        <w:spacing w:after="20"/>
      </w:pPr>
      <w:r>
        <w:rPr>
          <w:sz w:val="17"/>
        </w:rPr>
        <w:t xml:space="preserve">  [Low Impact  52.5h  ChartMill]  Rein Therapeutics Announces Pricing of $50 Million Underwritten Public Offering of Common Stock [Yahoo Finance]</w:t>
      </w:r>
    </w:p>
    <w:p>
      <w:pPr>
        <w:spacing w:after="20"/>
      </w:pPr>
      <w:r>
        <w:rPr>
          <w:sz w:val="17"/>
        </w:rPr>
        <w:t xml:space="preserve">  [Low Impact  131.2h  Yahoo Finance]  Rein Therapeutics Prices $50 Million Common Stock Offering; Shares Down Pre-Bell</w:t>
      </w:r>
    </w:p>
    <w:p>
      <w:pPr>
        <w:spacing w:after="20"/>
      </w:pPr>
      <w:r>
        <w:rPr>
          <w:sz w:val="17"/>
        </w:rPr>
        <w:t xml:space="preserve">  [Low Impact  141.5h  Yahoo Finance]  Rein Therapeutics Announces Pricing of $50 Million Underwritten Public Offering of Common Stock</w:t>
      </w:r>
    </w:p>
    <w:p>
      <w:r>
        <w:rPr>
          <w:b/>
        </w:rPr>
        <w:t>WOLF  ·  Wolfspeed Inc</w:t>
      </w:r>
    </w:p>
    <w:p>
      <w:pPr>
        <w:spacing w:after="20"/>
      </w:pPr>
      <w:r>
        <w:rPr>
          <w:sz w:val="17"/>
        </w:rPr>
        <w:t xml:space="preserve">  [Low Impact  6.0h  SeekingAlpha]  Wolfspeed (WOLF) Q3 2026 Earnings Transcript [Yahoo Finance]</w:t>
      </w:r>
    </w:p>
    <w:p>
      <w:pPr>
        <w:spacing w:after="20"/>
      </w:pPr>
      <w:r>
        <w:rPr>
          <w:sz w:val="17"/>
        </w:rPr>
        <w:t xml:space="preserve">  [Low Impact  12.9h  Yahoo Finance]  Wolfspeed Fiscal Q3 Non-GAAP Loss Widens, Revenue Decreases; Share Down Pre-Bell</w:t>
      </w:r>
    </w:p>
    <w:p>
      <w:pPr>
        <w:spacing w:after="20"/>
      </w:pPr>
      <w:r>
        <w:rPr>
          <w:sz w:val="17"/>
        </w:rPr>
        <w:t xml:space="preserve">  [Low Impact  13.5h  Benzinga]  Upstart Posts Downbeat Q1 Earnings, Joins Wolfspeed, Arista Networks And Other Big Stocks Moving Lower In Wednesday's Pre-Market Session</w:t>
      </w:r>
    </w:p>
    <w:p>
      <w:pPr>
        <w:spacing w:after="20"/>
      </w:pPr>
      <w:r>
        <w:rPr>
          <w:sz w:val="17"/>
        </w:rPr>
        <w:t xml:space="preserve">  [Low Impact  23.3h  Yahoo Finance]  Wolfspeed (WOLF) Q3 2026 Earnings Transcript</w:t>
      </w:r>
    </w:p>
    <w:p>
      <w:pPr>
        <w:spacing w:after="20"/>
      </w:pPr>
      <w:r>
        <w:rPr>
          <w:sz w:val="17"/>
        </w:rPr>
        <w:t xml:space="preserve">  [Low Impact  23.5h  SeekingAlpha]  Wolfspeed, Inc. 2026 Q3 - Results - Earnings Call Presentation</w:t>
      </w:r>
    </w:p>
    <w:p>
      <w:pPr>
        <w:spacing w:after="20"/>
      </w:pPr>
      <w:r>
        <w:rPr>
          <w:sz w:val="17"/>
        </w:rPr>
        <w:t xml:space="preserve">  [Low Impact  24.0h  SeekingAlpha]  Wolfspeed, Inc. (WOLF) Q3 2026 Earnings Call Transcript</w:t>
      </w:r>
    </w:p>
    <w:p>
      <w:r>
        <w:rPr>
          <w:b/>
        </w:rPr>
        <w:t>BV  ·  BrightView Holdings Inc</w:t>
      </w:r>
    </w:p>
    <w:p>
      <w:pPr>
        <w:spacing w:after="20"/>
      </w:pPr>
      <w:r>
        <w:rPr>
          <w:sz w:val="17"/>
        </w:rPr>
        <w:t xml:space="preserve">  [Low Impact  5.5h  SeekingAlpha]  BrightView Holdings, Inc. (BV) Q2 2026 Earnings Call Transcript</w:t>
      </w:r>
    </w:p>
    <w:p>
      <w:pPr>
        <w:spacing w:after="20"/>
      </w:pPr>
      <w:r>
        <w:rPr>
          <w:sz w:val="17"/>
        </w:rPr>
        <w:t xml:space="preserve">  [Low Impact  5.7h  Finnhub]  Transcript : BrightView Holdings, Inc., Q2 2026 Earnings Call, May 06, 2026</w:t>
      </w:r>
    </w:p>
    <w:p>
      <w:pPr>
        <w:spacing w:after="20"/>
      </w:pPr>
      <w:r>
        <w:rPr>
          <w:sz w:val="17"/>
        </w:rPr>
        <w:t xml:space="preserve">  [Low Impact  7.5h  SeekingAlpha]  BrightView Holdings, Inc. 2026 Q2 - Results - Earnings Call Presentation</w:t>
      </w:r>
    </w:p>
    <w:p>
      <w:pPr>
        <w:spacing w:after="20"/>
      </w:pPr>
      <w:r>
        <w:rPr>
          <w:sz w:val="17"/>
        </w:rPr>
        <w:t xml:space="preserve">  [Low Impact  11.8h  Yahoo Finance]  Brightview Fiscal Q2 Adjusted Earnings Fall, Revenue Rises; Raises Fiscal 2026 Revenue Guidance</w:t>
      </w:r>
    </w:p>
    <w:p>
      <w:pPr>
        <w:spacing w:after="20"/>
      </w:pPr>
      <w:r>
        <w:rPr>
          <w:sz w:val="17"/>
        </w:rPr>
        <w:t xml:space="preserve">  [Low Impact  11.9h  Benzinga]  BrightView Hldgs Reports Q2 2026 Results: Full Earnings Call Transcript</w:t>
      </w:r>
    </w:p>
    <w:p>
      <w:pPr>
        <w:spacing w:after="20"/>
      </w:pPr>
      <w:r>
        <w:rPr>
          <w:sz w:val="17"/>
        </w:rPr>
        <w:t xml:space="preserve">  [Low Impact  22.5h  Yahoo Finance]  Here's What Key Metrics Tell Us About BrightView (BV) Q2 Earnings</w:t>
      </w:r>
    </w:p>
    <w:p>
      <w:r>
        <w:rPr>
          <w:b/>
        </w:rPr>
        <w:t>BWEN  ·  Broadwind Inc</w:t>
      </w:r>
    </w:p>
    <w:p>
      <w:pPr>
        <w:spacing w:after="20"/>
      </w:pPr>
      <w:r>
        <w:rPr>
          <w:sz w:val="17"/>
        </w:rPr>
        <w:t xml:space="preserve">  [Low Impact  23.5h  Yahoo Finance]  Broadwind Announces Strategic Exit From Wind Market With Sale of Abilene Facility, Pivots to Become Pure-Play Precision Manufacturer Supporting Power Generation and Critical Infrastructure Markets; and Withdraws 2026 Financial Guidance</w:t>
      </w:r>
    </w:p>
    <w:p>
      <w:pPr>
        <w:spacing w:after="20"/>
      </w:pPr>
      <w:r>
        <w:rPr>
          <w:sz w:val="17"/>
        </w:rPr>
        <w:t xml:space="preserve">  [Low Impact  27.5h  Benzinga]  Broadwind Sells Texas Facility To IES Holdings Unit For Up To $19.5M; Withdraws 2026 Financial Guidance And Exits Wind Tower Manufacturing</w:t>
      </w:r>
    </w:p>
    <w:p>
      <w:pPr>
        <w:spacing w:after="20"/>
      </w:pPr>
      <w:r>
        <w:rPr>
          <w:sz w:val="17"/>
        </w:rPr>
        <w:t xml:space="preserve">  [Low Impact  47.8h  Yahoo Finance]  Broadwind Energy, Inc. (BWEN) Falls More Steeply Than Broader Market: What Investors Need to Know</w:t>
      </w:r>
    </w:p>
    <w:p>
      <w:pPr>
        <w:spacing w:after="20"/>
      </w:pPr>
      <w:r>
        <w:rPr>
          <w:sz w:val="17"/>
        </w:rPr>
        <w:t xml:space="preserve">  [Low Impact  123.3h  Yahoo Finance]  Broadwind Announces First Quarter 2026 Results Conference Call and Webcast Date</w:t>
      </w:r>
    </w:p>
    <w:p>
      <w:pPr>
        <w:spacing w:after="20"/>
      </w:pPr>
      <w:r>
        <w:rPr>
          <w:sz w:val="17"/>
        </w:rPr>
        <w:t xml:space="preserve">  [Low Impact  151.9h  Yahoo Finance]  Should Value Investors Buy Broadwind Energy (BWEN) Stock?</w:t>
      </w:r>
    </w:p>
    <w:p>
      <w:r>
        <w:rPr>
          <w:b/>
        </w:rPr>
        <w:t>KVHI  ·  KVH Industries Inc</w:t>
      </w:r>
    </w:p>
    <w:p>
      <w:pPr>
        <w:spacing w:after="20"/>
      </w:pPr>
      <w:r>
        <w:rPr>
          <w:sz w:val="17"/>
        </w:rPr>
        <w:t xml:space="preserve">  [Low Impact  3.0h  Yahoo Finance]  KVH Industries Q1 Earnings Call Highlights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4.6h  Yahoo Finance]  KVH Industries, Inc. Q1 2026 Earnings Call Summary</w:t>
      </w:r>
    </w:p>
    <w:p>
      <w:pPr>
        <w:spacing w:after="20"/>
      </w:pPr>
      <w:r>
        <w:rPr>
          <w:sz w:val="17"/>
        </w:rPr>
        <w:t xml:space="preserve">  [Low Impact  6.2h  Finnhub]  KVH Industries, Inc. Reports Earnings Results for the First Quarter Ended March 31, 2026</w:t>
      </w:r>
    </w:p>
    <w:p>
      <w:pPr>
        <w:spacing w:after="20"/>
      </w:pPr>
      <w:r>
        <w:rPr>
          <w:sz w:val="17"/>
        </w:rPr>
        <w:t xml:space="preserve">  [Low Impact  10.7h  SeekingAlpha]  KVH Industries, Inc. (KVHI) Q1 2026 Earnings Call Transcript</w:t>
      </w:r>
    </w:p>
    <w:p>
      <w:pPr>
        <w:spacing w:after="20"/>
      </w:pPr>
      <w:r>
        <w:rPr>
          <w:sz w:val="17"/>
        </w:rPr>
        <w:t xml:space="preserve">  [Low Impact  11.7h  Finnhub]  Transcript : KVH Industries, Inc., Q1 2026 Earnings Call, May 06, 2026</w:t>
      </w:r>
    </w:p>
    <w:p>
      <w:r>
        <w:rPr>
          <w:b/>
        </w:rPr>
        <w:t>PYXS  ·  Pyxis Oncology Inc</w:t>
      </w:r>
    </w:p>
    <w:p>
      <w:pPr>
        <w:spacing w:after="20"/>
      </w:pPr>
      <w:r>
        <w:rPr>
          <w:sz w:val="17"/>
        </w:rPr>
        <w:t xml:space="preserve">  [Medium Impact  34.0h  Yahoo Finance]  Wedbush Initiates Pyxis Oncology at Outperform With $6 Price Target</w:t>
      </w:r>
    </w:p>
    <w:p>
      <w:pPr>
        <w:spacing w:after="20"/>
      </w:pPr>
      <w:r>
        <w:rPr>
          <w:sz w:val="17"/>
        </w:rPr>
        <w:t xml:space="preserve">  [Medium Impact  36.1h  Benzinga]  Wedbush Initiates Coverage On Pyxis Oncology with Outperform Rating, Announces Price Target of $6</w:t>
      </w:r>
    </w:p>
    <w:p>
      <w:pPr>
        <w:spacing w:after="20"/>
      </w:pPr>
      <w:r>
        <w:rPr>
          <w:sz w:val="17"/>
        </w:rPr>
        <w:t xml:space="preserve">  [Low Impact  8.9h  Yahoo Finance]  NanoViricides’ Measles Treatment Granted Orphan Drug Designation by FDA</w:t>
      </w:r>
    </w:p>
    <w:p>
      <w:r>
        <w:rPr>
          <w:b/>
        </w:rPr>
        <w:t>DGXX  ·  Digi Power X Inc</w:t>
      </w:r>
    </w:p>
    <w:p>
      <w:pPr>
        <w:spacing w:after="20"/>
      </w:pPr>
      <w:r>
        <w:rPr>
          <w:sz w:val="17"/>
        </w:rPr>
        <w:t xml:space="preserve">  [Low Impact  6.0h  SeekingAlpha]  Digi Power X Inc. (DGXX) Soars 35.9%: Is Further Upside Left in the Stock? [Yahoo Finance]</w:t>
      </w:r>
    </w:p>
    <w:p>
      <w:pPr>
        <w:spacing w:after="20"/>
      </w:pPr>
      <w:r>
        <w:rPr>
          <w:sz w:val="17"/>
        </w:rPr>
        <w:t xml:space="preserve">  [Low Impact  7.9h  Benzinga]  10 Information Technology Stocks With Whale Alerts In Today's Session</w:t>
      </w:r>
    </w:p>
    <w:p>
      <w:pPr>
        <w:spacing w:after="20"/>
      </w:pPr>
      <w:r>
        <w:rPr>
          <w:sz w:val="17"/>
        </w:rPr>
        <w:t xml:space="preserve">  [Low Impact  10.6h  Yahoo Finance]  Digi Power X Inc. (DGXX) Soars 35.9%: Is Further Upside Left in the Stock?</w:t>
      </w:r>
    </w:p>
    <w:p>
      <w:pPr>
        <w:spacing w:after="20"/>
      </w:pPr>
      <w:r>
        <w:rPr>
          <w:sz w:val="17"/>
        </w:rPr>
        <w:t xml:space="preserve">  [Low Impact  32.0h  Yahoo Finance]  Digi Power X secures $1.1B data center contract with AI chip maker Cerebras Systems</w:t>
      </w:r>
    </w:p>
    <w:p>
      <w:pPr>
        <w:spacing w:after="20"/>
      </w:pPr>
      <w:r>
        <w:rPr>
          <w:sz w:val="17"/>
        </w:rPr>
        <w:t xml:space="preserve">  [Low Impact  32.4h  Benzinga]  12 Information Technology Stocks Moving In Tuesday's Intraday Session</w:t>
      </w:r>
    </w:p>
    <w:p>
      <w:pPr>
        <w:spacing w:after="20"/>
      </w:pPr>
      <w:r>
        <w:rPr>
          <w:sz w:val="17"/>
        </w:rPr>
        <w:t xml:space="preserve">  [Low Impact  34.0h  Yahoo Finance]  Digi Power X Signs AI Colocation Agreement with Leading AI Compute Company for 40 MW Data Center in Columbiana, Alabama</w:t>
      </w:r>
    </w:p>
    <w:p>
      <w:r>
        <w:rPr>
          <w:b/>
        </w:rPr>
        <w:t>EVTL  ·  Vertical Aerospace Ltd</w:t>
      </w:r>
    </w:p>
    <w:p>
      <w:pPr>
        <w:spacing w:after="20"/>
      </w:pPr>
      <w:r>
        <w:rPr>
          <w:sz w:val="17"/>
        </w:rPr>
        <w:t xml:space="preserve">  [Low Impact  10.4h  Yahoo Finance]  This Flying-Taxi Stock Could Be Heading to $0 if the Air Mobility Dream Stalls Out</w:t>
      </w:r>
    </w:p>
    <w:p>
      <w:pPr>
        <w:spacing w:after="20"/>
      </w:pPr>
      <w:r>
        <w:rPr>
          <w:sz w:val="17"/>
        </w:rPr>
        <w:t xml:space="preserve">  [Low Impact  14.3h  Benzinga]  Vertical Aerospace Closes Q1 2026 With Breakthrough Prototype Flight Milestone, $96M Cash, And $850M Financing For Valo Certification</w:t>
      </w:r>
    </w:p>
    <w:p>
      <w:pPr>
        <w:spacing w:after="20"/>
      </w:pPr>
      <w:r>
        <w:rPr>
          <w:sz w:val="17"/>
        </w:rPr>
        <w:t xml:space="preserve">  [Low Impact  14.7h  Finnhub]  Vertical Aerospace Provides First Quarter Update, Achieves Key Execution Milestones and Advances Toward Certification</w:t>
      </w:r>
    </w:p>
    <w:p>
      <w:pPr>
        <w:spacing w:after="20"/>
      </w:pPr>
      <w:r>
        <w:rPr>
          <w:sz w:val="17"/>
        </w:rPr>
        <w:t xml:space="preserve">  [Low Impact  84.1h  Yahoo Finance]  Forget This Trump eVTOL Darling: A Diversified Defense Contractor Is the Smarter Long‑Term Holding</w:t>
      </w:r>
    </w:p>
    <w:p>
      <w:r>
        <w:rPr>
          <w:b/>
        </w:rPr>
        <w:t>SRFM  ·  Surf Air Mobility Inc</w:t>
      </w:r>
    </w:p>
    <w:p>
      <w:pPr>
        <w:spacing w:after="20"/>
      </w:pPr>
      <w:r>
        <w:rPr>
          <w:sz w:val="17"/>
        </w:rPr>
        <w:t xml:space="preserve">  [Low Impact  7.5h  Yahoo Finance]  Copa Holdings (CPA) Earnings Expected to Grow: What to Know Ahead of Next Week's Release</w:t>
      </w:r>
    </w:p>
    <w:p>
      <w:pPr>
        <w:spacing w:after="20"/>
      </w:pPr>
      <w:r>
        <w:rPr>
          <w:sz w:val="17"/>
        </w:rPr>
        <w:t xml:space="preserve">  [Low Impact  14.6h  Benzinga]  Surf Air Mobility Provides Details On The Commercial Go-To-Market Strategy For SurfOS, Its AI-Enabled Software Operating System Powered By Palantir</w:t>
      </w:r>
    </w:p>
    <w:p>
      <w:pPr>
        <w:spacing w:after="20"/>
      </w:pPr>
      <w:r>
        <w:rPr>
          <w:sz w:val="17"/>
        </w:rPr>
        <w:t xml:space="preserve">  [Low Impact  14.6h  Finnhub]  Surf Air Mobility Announces Details of SurfOS Commercial Launch Plan</w:t>
      </w:r>
    </w:p>
    <w:p>
      <w:pPr>
        <w:spacing w:after="20"/>
      </w:pPr>
      <w:r>
        <w:rPr>
          <w:sz w:val="17"/>
        </w:rPr>
        <w:t xml:space="preserve">  [Low Impact  32.3h  Yahoo Finance]  Frontier Group Holdings (ULCC) Reports Q1 Loss, Misses Revenue Estimates</w:t>
      </w:r>
    </w:p>
    <w:p>
      <w:pPr>
        <w:spacing w:after="20"/>
      </w:pPr>
      <w:r>
        <w:rPr>
          <w:sz w:val="17"/>
        </w:rPr>
        <w:t xml:space="preserve">  [Low Impact  55.5h  Yahoo Finance]  Surf Air Mobility Inc. (SRFM) May Report Negative Earnings: Know the Trend Ahead of Next Week's Release</w:t>
      </w:r>
    </w:p>
    <w:p>
      <w:pPr>
        <w:spacing w:after="20"/>
      </w:pPr>
      <w:r>
        <w:rPr>
          <w:sz w:val="17"/>
        </w:rPr>
        <w:t xml:space="preserve">  [Low Impact  143.1h  Yahoo Finance]  Air Canada (ACDVF) Reports Q1 Loss, Tops Revenue Estimates</w:t>
      </w:r>
    </w:p>
    <w:p>
      <w:r>
        <w:rPr>
          <w:b/>
        </w:rPr>
        <w:t>WIMI  ·  Wimi Hologram Cloud Inc</w:t>
      </w:r>
    </w:p>
    <w:p>
      <w:pPr>
        <w:spacing w:after="20"/>
      </w:pPr>
      <w:r>
        <w:rPr>
          <w:sz w:val="17"/>
        </w:rPr>
        <w:t xml:space="preserve">  [Low Impact  4.5h  Benzinga]  WiMi Studies Multi-Scale Feature Fusion Quantum Deep Convolutional Neural Network for Text Classification [Yahoo Finance]</w:t>
      </w:r>
    </w:p>
    <w:p>
      <w:pPr>
        <w:spacing w:after="20"/>
      </w:pPr>
      <w:r>
        <w:rPr>
          <w:sz w:val="17"/>
        </w:rPr>
        <w:t xml:space="preserve">  [Low Impact  8.5h  Yahoo Finance]  WiMi Studies Multi-Scale Feature Fusion Quantum Deep Convolutional Neural Network for Text Classification</w:t>
      </w:r>
    </w:p>
    <w:p>
      <w:r>
        <w:rPr>
          <w:b/>
        </w:rPr>
        <w:t>AOSL  ·  Alpha &amp; Omega Semiconductor Ltd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5.3h  Finnhub]  Alpha and Omega: Fiscal Q3 Earnings Snapshot</w:t>
      </w:r>
    </w:p>
    <w:p>
      <w:pPr>
        <w:spacing w:after="20"/>
      </w:pPr>
      <w:r>
        <w:rPr>
          <w:sz w:val="17"/>
        </w:rPr>
        <w:t xml:space="preserve">  [Low Impact  5.5h  Finnhub]  Alpha and Omega Semiconductor Reports Financial Results for the Fiscal Third Quarter of 2026 Ended March 31, 2026</w:t>
      </w:r>
    </w:p>
    <w:p>
      <w:pPr>
        <w:spacing w:after="20"/>
      </w:pPr>
      <w:r>
        <w:rPr>
          <w:sz w:val="17"/>
        </w:rPr>
        <w:t xml:space="preserve">  [Low Impact  7.9h  Yahoo Finance]  Nvidia Stock Falls Behind as Big Tech Rivals Enter Its Territory</w:t>
      </w:r>
    </w:p>
    <w:p>
      <w:pPr>
        <w:spacing w:after="20"/>
      </w:pPr>
      <w:r>
        <w:rPr>
          <w:sz w:val="17"/>
        </w:rPr>
        <w:t xml:space="preserve">  [Low Impact  21.5h  Yahoo Finance]  AOSL: Raising target price to $46.00</w:t>
      </w:r>
    </w:p>
    <w:p>
      <w:pPr>
        <w:spacing w:after="20"/>
      </w:pPr>
      <w:r>
        <w:rPr>
          <w:sz w:val="17"/>
        </w:rPr>
        <w:t xml:space="preserve">  [Medium Impact  130.4h  Yahoo Finance]  Needham Initiates Coverage on Alpha and Omega Semiconductor With Strong Buy Rating, $50 Price Target</w:t>
      </w:r>
    </w:p>
    <w:p>
      <w:r>
        <w:rPr>
          <w:b/>
        </w:rPr>
        <w:t>ATEC  ·  Alphatec Holdings Inc</w:t>
      </w:r>
    </w:p>
    <w:p>
      <w:pPr>
        <w:spacing w:after="20"/>
      </w:pPr>
      <w:r>
        <w:rPr>
          <w:sz w:val="17"/>
        </w:rPr>
        <w:t xml:space="preserve">  [Medium Impact  7.2h  Yahoo Finance]  Needham Adjusts Price Target on Alphatec to $14 From $25, Maintains Buy Rating</w:t>
      </w:r>
    </w:p>
    <w:p>
      <w:pPr>
        <w:spacing w:after="20"/>
      </w:pPr>
      <w:r>
        <w:rPr>
          <w:sz w:val="17"/>
        </w:rPr>
        <w:t xml:space="preserve">  [Medium Impact  10.0h  Benzinga]  Piper Sandler Reiterates Overweight on Alphatec Holdings, Lowers Price Target to $14</w:t>
      </w:r>
    </w:p>
    <w:p>
      <w:pPr>
        <w:spacing w:after="20"/>
      </w:pPr>
      <w:r>
        <w:rPr>
          <w:sz w:val="17"/>
        </w:rPr>
        <w:t xml:space="preserve">  [Low Impact  7.0h  Benzinga]  TD Cowen Maintains Buy on Alphatec Holdings, Lowers Price Target to $11</w:t>
      </w:r>
    </w:p>
    <w:p>
      <w:pPr>
        <w:spacing w:after="20"/>
      </w:pPr>
      <w:r>
        <w:rPr>
          <w:sz w:val="17"/>
        </w:rPr>
        <w:t xml:space="preserve">  [Low Impact  8.2h  SeekingAlpha]  First Eagle Small Cap Opportunity Fund Q1 2026 Portfolio Review</w:t>
      </w:r>
    </w:p>
    <w:p>
      <w:pPr>
        <w:spacing w:after="20"/>
      </w:pPr>
      <w:r>
        <w:rPr>
          <w:sz w:val="17"/>
        </w:rPr>
        <w:t xml:space="preserve">  [Low Impact  8.4h  Benzinga]  12 Health Care Stocks Moving In Wednesday's Intraday Session</w:t>
      </w:r>
    </w:p>
    <w:p>
      <w:pPr>
        <w:spacing w:after="20"/>
      </w:pPr>
      <w:r>
        <w:rPr>
          <w:sz w:val="17"/>
        </w:rPr>
        <w:t xml:space="preserve">  [Low Impact  12.7h  Yahoo Finance]  Alphatec Swings to Breakeven Adjusted Bottom-Line in Q1, Revenue Rises; Shares Down Pre-Bell</w:t>
      </w:r>
    </w:p>
    <w:p>
      <w:r>
        <w:rPr>
          <w:b/>
        </w:rPr>
        <w:t>BTQ  ·  BTQ Technologies Corp</w:t>
      </w:r>
    </w:p>
    <w:p>
      <w:pPr>
        <w:spacing w:after="20"/>
      </w:pPr>
      <w:r>
        <w:rPr>
          <w:sz w:val="17"/>
        </w:rPr>
        <w:t xml:space="preserve">  [Low Impact  10.0h  Yahoo Finance]  BTQ Technologies' QSSN Selected as Core Security Infrastructure for South Korea's First Bank-Led KRW Stablecoin Proof-of-Concept</w:t>
      </w:r>
    </w:p>
    <w:p>
      <w:pPr>
        <w:spacing w:after="20"/>
      </w:pPr>
      <w:r>
        <w:rPr>
          <w:sz w:val="17"/>
        </w:rPr>
        <w:t xml:space="preserve">  [Low Impact  13.5h  Benzinga]  BTQ Technologies Selected As Core PQC Security Technology Provider For South Korea's Stablecoin Infrastructure Incorporating Post-Quantum Cryptography With Its Finger, iM Bank Partners</w:t>
      </w:r>
    </w:p>
    <w:p>
      <w:pPr>
        <w:spacing w:after="20"/>
      </w:pPr>
      <w:r>
        <w:rPr>
          <w:sz w:val="17"/>
        </w:rPr>
        <w:t xml:space="preserve">  [Low Impact  32.4h  Yahoo Finance]  BTQ Technologies And 2 Other TSX Penny Stocks To Watch Closely</w:t>
      </w:r>
    </w:p>
    <w:p>
      <w:r>
        <w:rPr>
          <w:b/>
        </w:rPr>
        <w:t>HYPD  ·  Hyperion DeFi Inc</w:t>
      </w:r>
    </w:p>
    <w:p>
      <w:pPr>
        <w:spacing w:after="20"/>
      </w:pPr>
      <w:r>
        <w:rPr>
          <w:sz w:val="17"/>
        </w:rPr>
        <w:t xml:space="preserve">  [Low Impact  4.2h  Finnhub]  Hyperion DeFi Inc - offers 2.8 million shares of common stock - SEC filing</w:t>
      </w:r>
    </w:p>
    <w:p>
      <w:pPr>
        <w:spacing w:after="20"/>
      </w:pPr>
      <w:r>
        <w:rPr>
          <w:sz w:val="17"/>
        </w:rPr>
        <w:t xml:space="preserve">  [Low Impact  8.4h  Benzinga]  12 Health Care Stocks Moving In Wednesday's Intraday Session</w:t>
      </w:r>
    </w:p>
    <w:p>
      <w:pPr>
        <w:spacing w:after="20"/>
      </w:pPr>
      <w:r>
        <w:rPr>
          <w:sz w:val="17"/>
        </w:rPr>
        <w:t xml:space="preserve">  [Low Impact  13.4h  Benzinga]  12 Health Care Stocks Moving In Wednesday's Pre-Market Session</w:t>
      </w:r>
    </w:p>
    <w:p>
      <w:pPr>
        <w:spacing w:after="20"/>
      </w:pPr>
      <w:r>
        <w:rPr>
          <w:sz w:val="17"/>
        </w:rPr>
        <w:t xml:space="preserve">  [Low Impact  14.5h  Finnhub]  Hyperion DeFi Announces Pricing of Public Offering of Common Stock</w:t>
      </w:r>
    </w:p>
    <w:p>
      <w:pPr>
        <w:spacing w:after="20"/>
      </w:pPr>
      <w:r>
        <w:rPr>
          <w:sz w:val="17"/>
        </w:rPr>
        <w:t xml:space="preserve">  [Low Impact  29.3h  Benzinga]  Hyperion DeFi Plans To Commence Common Stock, Pre-Funded Warrants Offering; Terms Undisclosed</w:t>
      </w:r>
    </w:p>
    <w:p>
      <w:pPr>
        <w:spacing w:after="20"/>
      </w:pPr>
      <w:r>
        <w:rPr>
          <w:sz w:val="17"/>
        </w:rPr>
        <w:t xml:space="preserve">  [Low Impact  29.5h  Finnhub]  Hyperion DeFi Announces Proposed Public Offering of Common Stock and Pre-Funded Warrants</w:t>
      </w:r>
    </w:p>
    <w:p>
      <w:r>
        <w:rPr>
          <w:b/>
        </w:rPr>
        <w:t>IMSR  ·  Terrestrial Energy Inc</w:t>
      </w:r>
    </w:p>
    <w:p>
      <w:pPr>
        <w:spacing w:after="20"/>
      </w:pPr>
      <w:r>
        <w:rPr>
          <w:sz w:val="17"/>
        </w:rPr>
        <w:t xml:space="preserve">  [Low Impact  3.6h  Yahoo Finance]  Sector Update: Energy Stocks Fall Wednesday Afternoon</w:t>
      </w:r>
    </w:p>
    <w:p>
      <w:pPr>
        <w:spacing w:after="20"/>
      </w:pPr>
      <w:r>
        <w:rPr>
          <w:sz w:val="17"/>
        </w:rPr>
        <w:t xml:space="preserve">  [Low Impact  8.0h  Yahoo Finance]  Terrestrial Energy, Riot Platforms Team Up to Develop Nuclear-Powered Data Centers</w:t>
      </w:r>
    </w:p>
    <w:p>
      <w:pPr>
        <w:spacing w:after="20"/>
      </w:pPr>
      <w:r>
        <w:rPr>
          <w:sz w:val="17"/>
        </w:rPr>
        <w:t xml:space="preserve">  [Low Impact  8.8h  Benzinga]  Riot Platforms Stock Is Flying Today: What's Happening?</w:t>
      </w:r>
    </w:p>
    <w:p>
      <w:pPr>
        <w:spacing w:after="20"/>
      </w:pPr>
      <w:r>
        <w:rPr>
          <w:sz w:val="17"/>
        </w:rPr>
        <w:t xml:space="preserve">  [Low Impact  12.4h  Benzinga]  Terrestrial Energy Partners With Riot Platforms To Develop Future Data Centers With Co-Located Advanced Nuclear Plants</w:t>
      </w:r>
    </w:p>
    <w:p>
      <w:pPr>
        <w:spacing w:after="20"/>
      </w:pPr>
      <w:r>
        <w:rPr>
          <w:sz w:val="17"/>
        </w:rPr>
        <w:t xml:space="preserve">  [Low Impact  12.4h  Finnhub]  Terrestrial Energy and Riot Platforms Launch Collaboration to Develop Nuclear-Powered Large-Scale Data Center Projects</w:t>
      </w:r>
    </w:p>
    <w:p>
      <w:pPr>
        <w:spacing w:after="20"/>
      </w:pPr>
      <w:r>
        <w:rPr>
          <w:sz w:val="17"/>
        </w:rPr>
        <w:t xml:space="preserve">  [Low Impact  145.4h  Yahoo Finance]  Terrestrial Energy Announces First Quarter 2026 Earnings Release and Conference Call Date</w:t>
      </w:r>
    </w:p>
    <w:p>
      <w:r>
        <w:rPr>
          <w:b/>
        </w:rPr>
        <w:t>NUAI  ·  New Era Energy &amp; Digital Inc</w:t>
      </w:r>
    </w:p>
    <w:p>
      <w:pPr>
        <w:spacing w:after="20"/>
      </w:pPr>
      <w:r>
        <w:rPr>
          <w:sz w:val="17"/>
        </w:rPr>
        <w:t xml:space="preserve">  [Low Impact  29.5h  Finnhub]  NUAI Investor Alert: New Era Energy &amp; Digital Securities Fraud Lawsuit - Investors With Losses May Seek to Lead the Class Action After CEO Allegedly Certified False Statements</w:t>
      </w:r>
    </w:p>
    <w:p>
      <w:pPr>
        <w:spacing w:after="20"/>
      </w:pPr>
      <w:r>
        <w:rPr>
          <w:sz w:val="17"/>
        </w:rPr>
        <w:t xml:space="preserve">  [Low Impact  86.6h  Finnhub]  NUAI Faruqi &amp; Faruqi, LLP Reminds New Era Energy &amp; Digital (NUAI) Investors of Securities Class Action Deadline on June 1, 2026</w:t>
      </w:r>
    </w:p>
    <w:p>
      <w:r>
        <w:rPr>
          <w:b/>
        </w:rPr>
        <w:t>POET  ·  POET Technologies Inc</w:t>
      </w:r>
    </w:p>
    <w:p>
      <w:pPr>
        <w:spacing w:after="20"/>
      </w:pPr>
      <w:r>
        <w:rPr>
          <w:sz w:val="17"/>
        </w:rPr>
        <w:t xml:space="preserve">  [Low Impact  4.0h  Yahoo Finance]  Should You Buy the Dip in Poet Technologies Stock?</w:t>
      </w:r>
    </w:p>
    <w:p>
      <w:pPr>
        <w:spacing w:after="20"/>
      </w:pPr>
      <w:r>
        <w:rPr>
          <w:sz w:val="17"/>
        </w:rPr>
        <w:t xml:space="preserve">  [Low Impact  4.6h  Finnhub]  POET Investors Have Opportunity to Lead POET Technologies Inc. Securities Fraud Lawsuit Filed by The Rosen Law Firm</w:t>
      </w:r>
    </w:p>
    <w:p>
      <w:pPr>
        <w:spacing w:after="20"/>
      </w:pPr>
      <w:r>
        <w:rPr>
          <w:sz w:val="17"/>
        </w:rPr>
        <w:t xml:space="preserve">  [Low Impact  10.3h  Benzinga]  What's Going On With POET Technologies Stock Wednesday?</w:t>
      </w:r>
    </w:p>
    <w:p>
      <w:pPr>
        <w:spacing w:after="20"/>
      </w:pPr>
      <w:r>
        <w:rPr>
          <w:sz w:val="17"/>
        </w:rPr>
        <w:t xml:space="preserve">  [Low Impact  11.6h  Finnhub]  POET SHAREHOLDER ACTION REMINDER: Faruqi &amp; Faruqi, LLP Reminds POET Technologies (POET) Investors of Securities Class Action Deadline on June 29, 2026</w:t>
      </w:r>
    </w:p>
    <w:p>
      <w:pPr>
        <w:spacing w:after="20"/>
      </w:pPr>
      <w:r>
        <w:rPr>
          <w:sz w:val="17"/>
        </w:rPr>
        <w:t xml:space="preserve">  [Low Impact  29.3h  Yahoo Finance]  Why Poet Technologies Stock Is Skyrocketing Today</w:t>
      </w:r>
    </w:p>
    <w:p>
      <w:pPr>
        <w:spacing w:after="20"/>
      </w:pPr>
      <w:r>
        <w:rPr>
          <w:sz w:val="17"/>
        </w:rPr>
        <w:t xml:space="preserve">  [Low Impact  29.6h  SeekingAlpha]  POET Technologies: A Valuation Built On Fragile Foundations</w:t>
      </w:r>
    </w:p>
    <w:p>
      <w:r>
        <w:rPr>
          <w:b/>
        </w:rPr>
        <w:t>CYPH  ·  Cypherpunk Technologies Inc</w:t>
      </w:r>
    </w:p>
    <w:p>
      <w:pPr>
        <w:spacing w:after="20"/>
      </w:pPr>
      <w:r>
        <w:rPr>
          <w:sz w:val="17"/>
        </w:rPr>
        <w:t xml:space="preserve">  [Low Impact  13.4h  Benzinga]  12 Health Care Stocks Moving In Wednesday's Pre-Market Session</w:t>
      </w:r>
    </w:p>
    <w:p>
      <w:r>
        <w:rPr>
          <w:b/>
        </w:rPr>
        <w:t>MASS  ·  908 Devices Inc</w:t>
      </w:r>
    </w:p>
    <w:p>
      <w:pPr>
        <w:spacing w:after="20"/>
      </w:pPr>
      <w:r>
        <w:rPr>
          <w:sz w:val="17"/>
        </w:rPr>
        <w:t xml:space="preserve">  [Low Impact  1.8h  Yahoo Finance]  908 Devices Q1 Earnings Call Highlights</w:t>
      </w:r>
    </w:p>
    <w:p>
      <w:pPr>
        <w:spacing w:after="20"/>
      </w:pPr>
      <w:r>
        <w:rPr>
          <w:sz w:val="17"/>
        </w:rPr>
        <w:t xml:space="preserve">  [Low Impact  8.4h  Yahoo Finance]  908 Devices Inc. (MASS) Reports Q1 Loss, Tops Revenue Estimates</w:t>
      </w:r>
    </w:p>
    <w:p>
      <w:pPr>
        <w:spacing w:after="20"/>
      </w:pPr>
      <w:r>
        <w:rPr>
          <w:sz w:val="17"/>
        </w:rPr>
        <w:t xml:space="preserve">  [Low Impact  10.0h  Yahoo Finance]  908 Devices Reports First Quarter 2026 Financial Results and Raises 2026 Revenue Outlook</w:t>
      </w:r>
    </w:p>
    <w:p>
      <w:pPr>
        <w:spacing w:after="20"/>
      </w:pPr>
      <w:r>
        <w:rPr>
          <w:sz w:val="17"/>
        </w:rPr>
        <w:t xml:space="preserve">  [Low Impact  10.5h  Yahoo Finance]  908 Devices Acquires NIRLAB AG, Expanding Its Narcotics Detection Portfolio</w:t>
      </w:r>
    </w:p>
    <w:p>
      <w:pPr>
        <w:spacing w:after="20"/>
      </w:pPr>
      <w:r>
        <w:rPr>
          <w:sz w:val="17"/>
        </w:rPr>
        <w:t xml:space="preserve">  [Low Impact  129.0h  Yahoo Finance]  908 Devices to Report First Quarter 2026 Financial Results on May 6, 2026</w:t>
      </w:r>
    </w:p>
    <w:p>
      <w:r>
        <w:rPr>
          <w:b/>
        </w:rPr>
        <w:t>SRTA  ·  Strata Critical Medical Inc</w:t>
      </w:r>
    </w:p>
    <w:p>
      <w:pPr>
        <w:spacing w:after="20"/>
      </w:pPr>
      <w:r>
        <w:rPr>
          <w:sz w:val="17"/>
        </w:rPr>
        <w:t xml:space="preserve">  [Low Impact  1.0h  Yahoo Finance]  Joby Keeps Losing Money—and the Stock Keeps Rising</w:t>
      </w:r>
    </w:p>
    <w:p>
      <w:pPr>
        <w:spacing w:after="20"/>
      </w:pPr>
      <w:r>
        <w:rPr>
          <w:sz w:val="17"/>
        </w:rPr>
        <w:t xml:space="preserve">  [Low Impact  4.4h  Yahoo Finance]  Strata Critical Medical, Inc. Q1 2026 Earnings Call Summary</w:t>
      </w:r>
    </w:p>
    <w:p>
      <w:pPr>
        <w:spacing w:after="20"/>
      </w:pPr>
      <w:r>
        <w:rPr>
          <w:sz w:val="17"/>
        </w:rPr>
        <w:t xml:space="preserve">  [Low Impact  4.5h  Benzinga]  Earnings Scheduled For May 6, 2026</w:t>
      </w:r>
    </w:p>
    <w:p>
      <w:pPr>
        <w:spacing w:after="20"/>
      </w:pPr>
      <w:r>
        <w:rPr>
          <w:sz w:val="17"/>
        </w:rPr>
        <w:t xml:space="preserve">  [Low Impact  5.2h  Yahoo Finance]  Strata (SRTA) Q1 2026 Earnings Call Transcript</w:t>
      </w:r>
    </w:p>
    <w:p>
      <w:pPr>
        <w:spacing w:after="20"/>
      </w:pPr>
      <w:r>
        <w:rPr>
          <w:sz w:val="17"/>
        </w:rPr>
        <w:t xml:space="preserve">  [Low Impact  9.9h  Finnhub]  Transcript : Strata Critical Medical, Inc., Q1 2026 Earnings Call, May 06, 2026</w:t>
      </w:r>
    </w:p>
    <w:p>
      <w:pPr>
        <w:spacing w:after="20"/>
      </w:pPr>
      <w:r>
        <w:rPr>
          <w:sz w:val="17"/>
        </w:rPr>
        <w:t xml:space="preserve">  [Low Impact  10.5h  SeekingAlpha]  Strata Critical Medical, Inc. (SRTA) Q1 2026 Earnings Call Transcript</w:t>
      </w:r>
    </w:p>
    <w:p>
      <w:r>
        <w:rPr>
          <w:b/>
        </w:rPr>
        <w:t>ANGI  ·  Angi Inc</w:t>
      </w:r>
    </w:p>
    <w:p>
      <w:pPr>
        <w:spacing w:after="20"/>
      </w:pPr>
      <w:r>
        <w:rPr>
          <w:sz w:val="17"/>
        </w:rPr>
        <w:t xml:space="preserve">  [Low Impact  4.6h  Yahoo Finance]  Angi (ANGI) Q1 2026 Earnings Call Transcript</w:t>
      </w:r>
    </w:p>
    <w:p>
      <w:pPr>
        <w:spacing w:after="20"/>
      </w:pPr>
      <w:r>
        <w:rPr>
          <w:sz w:val="17"/>
        </w:rPr>
        <w:t xml:space="preserve">  [Low Impact  5.8h  SeekingAlpha]  Angi Inc. (ANGI) Q1 2026 Earnings Call Transcript</w:t>
      </w:r>
    </w:p>
    <w:p>
      <w:pPr>
        <w:spacing w:after="20"/>
      </w:pPr>
      <w:r>
        <w:rPr>
          <w:sz w:val="17"/>
        </w:rPr>
        <w:t xml:space="preserve">  [Low Impact  6.6h  Yahoo Finance]  Angi Q1 Earnings Call Highlights</w:t>
      </w:r>
    </w:p>
    <w:p>
      <w:pPr>
        <w:spacing w:after="20"/>
      </w:pPr>
      <w:r>
        <w:rPr>
          <w:sz w:val="17"/>
        </w:rPr>
        <w:t xml:space="preserve">  [Low Impact  8.0h  Benzinga]  Crude Oil Dips 7%; Kraft Heinz Earnings Top Views</w:t>
      </w:r>
    </w:p>
    <w:p>
      <w:pPr>
        <w:spacing w:after="20"/>
      </w:pPr>
      <w:r>
        <w:rPr>
          <w:sz w:val="17"/>
        </w:rPr>
        <w:t xml:space="preserve">  [Low Impact  8.4h  Benzinga]  12 Communication Services Stocks Moving In Wednesday's Intraday Session</w:t>
      </w:r>
    </w:p>
    <w:p>
      <w:pPr>
        <w:spacing w:after="20"/>
      </w:pPr>
      <w:r>
        <w:rPr>
          <w:sz w:val="17"/>
        </w:rPr>
        <w:t xml:space="preserve">  [Low Impact  9.0h  Yahoo Finance]  Angi Inc. Q1 2026 Earnings Call Summary</w:t>
      </w:r>
    </w:p>
    <w:p>
      <w:r>
        <w:rPr>
          <w:b/>
        </w:rPr>
        <w:t>AZTA  ·  Azenta Inc</w:t>
      </w:r>
    </w:p>
    <w:p>
      <w:pPr>
        <w:spacing w:after="20"/>
      </w:pPr>
      <w:r>
        <w:rPr>
          <w:sz w:val="17"/>
        </w:rPr>
        <w:t xml:space="preserve">  [Low Impact  0.7h  Yahoo Finance]  Azenta, Inc. Q2 2026 Earnings Call Summary</w:t>
      </w:r>
    </w:p>
    <w:p>
      <w:pPr>
        <w:spacing w:after="20"/>
      </w:pPr>
      <w:r>
        <w:rPr>
          <w:sz w:val="17"/>
        </w:rPr>
        <w:t xml:space="preserve">  [Low Impact  1.8h  Yahoo Finance]  Azenta (AZTA) Q2 2026 Earnings Call Transcript</w:t>
      </w:r>
    </w:p>
    <w:p>
      <w:pPr>
        <w:spacing w:after="20"/>
      </w:pPr>
      <w:r>
        <w:rPr>
          <w:sz w:val="17"/>
        </w:rPr>
        <w:t xml:space="preserve">  [Low Impact  6.6h  Yahoo Finance]  Azenta Q2 Earnings Call Highlights</w:t>
      </w:r>
    </w:p>
    <w:p>
      <w:pPr>
        <w:spacing w:after="20"/>
      </w:pPr>
      <w:r>
        <w:rPr>
          <w:sz w:val="17"/>
        </w:rPr>
        <w:t xml:space="preserve">  [Low Impact  6.7h  SeekingAlpha]  Azenta, Inc. (AZTA) Q2 2026 Earnings Call Transcript</w:t>
      </w:r>
    </w:p>
    <w:p>
      <w:pPr>
        <w:spacing w:after="20"/>
      </w:pPr>
      <w:r>
        <w:rPr>
          <w:sz w:val="17"/>
        </w:rPr>
        <w:t xml:space="preserve">  [Low Impact  6.7h  Finnhub]  Transcript : Azenta, Inc., Q2 2026 Earnings Call, May 06, 2026</w:t>
      </w:r>
    </w:p>
    <w:p>
      <w:pPr>
        <w:spacing w:after="20"/>
      </w:pPr>
      <w:r>
        <w:rPr>
          <w:sz w:val="17"/>
        </w:rPr>
        <w:t xml:space="preserve">  [Low Impact  8.4h  Benzinga]  12 Health Care Stocks Moving In Wednesday's Intraday Session</w:t>
      </w:r>
    </w:p>
    <w:p>
      <w:r>
        <w:rPr>
          <w:b/>
        </w:rPr>
        <w:t>SMCY  ·  YieldMax SMCI Option Income Strategy ETF</w:t>
      </w:r>
    </w:p>
    <w:p>
      <w:pPr>
        <w:spacing w:after="20"/>
      </w:pPr>
      <w:r>
        <w:rPr>
          <w:sz w:val="17"/>
        </w:rPr>
        <w:t xml:space="preserve">  [Low Impact  57.9h  Benzinga]  YieldMax® ETFs Announces Weekly Distributions on AMDY, HOOY, RDYY, CRCO, SMCY, and Others [Yahoo Finance]</w:t>
      </w:r>
    </w:p>
    <w:p>
      <w:r>
        <w:rPr>
          <w:b/>
        </w:rPr>
        <w:t>SLRC  ·  SLR Investment Corp</w:t>
      </w:r>
    </w:p>
    <w:p>
      <w:pPr>
        <w:spacing w:after="20"/>
      </w:pPr>
      <w:r>
        <w:rPr>
          <w:sz w:val="17"/>
        </w:rPr>
        <w:t xml:space="preserve">  [Low Impact  5.8h  Yahoo Finance]  SLRC Q1 2026 Earnings Call Transcript</w:t>
      </w:r>
    </w:p>
    <w:p>
      <w:pPr>
        <w:spacing w:after="20"/>
      </w:pPr>
      <w:r>
        <w:rPr>
          <w:sz w:val="17"/>
        </w:rPr>
        <w:t xml:space="preserve">  [Low Impact  9.0h  Yahoo Finance]  SLR Investment Corp. Q1 2026 Earnings Call Summary</w:t>
      </w:r>
    </w:p>
    <w:p>
      <w:pPr>
        <w:spacing w:after="20"/>
      </w:pPr>
      <w:r>
        <w:rPr>
          <w:sz w:val="17"/>
        </w:rPr>
        <w:t xml:space="preserve">  [Low Impact  23.4h  Yahoo Finance]  SLR Investment (SLRC) Lags Q1 Earnings and Revenue Estimates</w:t>
      </w:r>
    </w:p>
    <w:p>
      <w:pPr>
        <w:spacing w:after="20"/>
      </w:pPr>
      <w:r>
        <w:rPr>
          <w:sz w:val="17"/>
        </w:rPr>
        <w:t xml:space="preserve">  [Low Impact  28.9h  Finnhub]  SLR Investment: Q1 Earnings Snapshot</w:t>
      </w:r>
    </w:p>
    <w:p>
      <w:pPr>
        <w:spacing w:after="20"/>
      </w:pPr>
      <w:r>
        <w:rPr>
          <w:sz w:val="17"/>
        </w:rPr>
        <w:t xml:space="preserve">  [Low Impact  29.5h  Benzinga]  SLR Inv Q1 EPS $0.33 Misses $0.40 Estimate, Sales $49.287M Miss $54.161M Estimate</w:t>
      </w:r>
    </w:p>
    <w:p>
      <w:pPr>
        <w:spacing w:after="20"/>
      </w:pPr>
      <w:r>
        <w:rPr>
          <w:sz w:val="17"/>
        </w:rPr>
        <w:t xml:space="preserve">  [Low Impact  29.5h  Finnhub]  SLR Investment Corp. Announces Quarter Ended March 31, 2026 Financial Results</w:t>
      </w:r>
    </w:p>
    <w:p>
      <w:r>
        <w:rPr>
          <w:b/>
        </w:rPr>
        <w:t>URGN  ·  UroGen Pharma Ltd</w:t>
      </w:r>
    </w:p>
    <w:p>
      <w:pPr>
        <w:spacing w:after="20"/>
      </w:pPr>
      <w:r>
        <w:rPr>
          <w:sz w:val="17"/>
        </w:rPr>
        <w:t xml:space="preserve">  [Low Impact  4.5h  Benzinga]  Urogen Pharma (URGN) Reports Q1 Loss, Beats Revenue Estimates [Yahoo Finance]</w:t>
      </w:r>
    </w:p>
    <w:p>
      <w:pPr>
        <w:spacing w:after="20"/>
      </w:pPr>
      <w:r>
        <w:rPr>
          <w:sz w:val="17"/>
        </w:rPr>
        <w:t xml:space="preserve">  [Low Impact  4.7h  Finnhub]  Transcript : UroGen Pharma Ltd., Q1 2026 Earnings Call, May 06, 2026</w:t>
      </w:r>
    </w:p>
    <w:p>
      <w:pPr>
        <w:spacing w:after="20"/>
      </w:pPr>
      <w:r>
        <w:rPr>
          <w:sz w:val="17"/>
        </w:rPr>
        <w:t xml:space="preserve">  [Low Impact  7.8h  Yahoo Finance]  UroGen Pharma Shares Rise on Narrower Q1 Net Loss, Higher Revenue</w:t>
      </w:r>
    </w:p>
    <w:p>
      <w:pPr>
        <w:spacing w:after="20"/>
      </w:pPr>
      <w:r>
        <w:rPr>
          <w:sz w:val="17"/>
        </w:rPr>
        <w:t xml:space="preserve">  [Low Impact  8.0h  Yahoo Finance]  Urogen Pharma (URGN) Reports Q1 Loss, Beats Revenue Estimates</w:t>
      </w:r>
    </w:p>
    <w:p>
      <w:pPr>
        <w:spacing w:after="20"/>
      </w:pPr>
      <w:r>
        <w:rPr>
          <w:sz w:val="17"/>
        </w:rPr>
        <w:t xml:space="preserve">  [Low Impact  9.9h  Finnhub]  UroGen Pharma Ltd. Reports Earnings Results for the First Quarter Ended March 31, 2026</w:t>
      </w:r>
    </w:p>
    <w:p>
      <w:pPr>
        <w:spacing w:after="20"/>
      </w:pPr>
      <w:r>
        <w:rPr>
          <w:sz w:val="17"/>
        </w:rPr>
        <w:t xml:space="preserve">  [Low Impact  13.5h  Finnhub]  UroGen Reports ZUSDURI™ Revenue More Than Doubled Quarter-over-Quarter and Provides First Quarter 2026 Financial Results and Highlights</w:t>
      </w:r>
    </w:p>
    <w:p>
      <w:r>
        <w:rPr>
          <w:b/>
        </w:rPr>
        <w:t>HNRG  ·  Hallador Energy Co</w:t>
      </w:r>
    </w:p>
    <w:p>
      <w:pPr>
        <w:spacing w:after="20"/>
      </w:pPr>
      <w:r>
        <w:rPr>
          <w:sz w:val="17"/>
        </w:rPr>
        <w:t xml:space="preserve">  [Low Impact  4.5h  Benzinga]  Hallador Energy Company Signs 12-Year Capacity Agreement for Over $1 Billion; Reports First Quarter 2026 Financial and Operating Results [Yahoo Finance]</w:t>
      </w:r>
    </w:p>
    <w:p>
      <w:pPr>
        <w:spacing w:after="20"/>
      </w:pPr>
      <w:r>
        <w:rPr>
          <w:sz w:val="17"/>
        </w:rPr>
        <w:t xml:space="preserve">  [Low Impact  4.6h  Finnhub]  Hallador Energy: Q1 Earnings Snapshot</w:t>
      </w:r>
    </w:p>
    <w:p>
      <w:pPr>
        <w:spacing w:after="20"/>
      </w:pPr>
      <w:r>
        <w:rPr>
          <w:sz w:val="17"/>
        </w:rPr>
        <w:t xml:space="preserve">  [Low Impact  5.4h  Finnhub]  Hallador Energy Company Signs 12-Year Capacity Agreement for Over $1 Billion; Reports First Quarter 2026 Financial and Operating Results</w:t>
      </w:r>
    </w:p>
    <w:p>
      <w:r>
        <w:rPr>
          <w:b/>
        </w:rPr>
        <w:t>IBN  ·  ICICI Bank Ltd ADR</w:t>
      </w:r>
    </w:p>
    <w:p>
      <w:pPr>
        <w:spacing w:after="20"/>
      </w:pPr>
      <w:r>
        <w:rPr>
          <w:sz w:val="17"/>
        </w:rPr>
        <w:t xml:space="preserve">  [Low Impact  7.0h  Yahoo Finance]  Asian Equities Traded in the US as American Depositary Receipts Soar in Wednesday Trading</w:t>
      </w:r>
    </w:p>
    <w:p>
      <w:pPr>
        <w:spacing w:after="20"/>
      </w:pPr>
      <w:r>
        <w:rPr>
          <w:sz w:val="17"/>
        </w:rPr>
        <w:t xml:space="preserve">  [Low Impact  28.6h  Yahoo Finance]  HSBC Q1 Pre-Tax Earnings Decline Y/Y on Higher ECL, Expenses</w:t>
      </w:r>
    </w:p>
    <w:p>
      <w:pPr>
        <w:spacing w:after="20"/>
      </w:pPr>
      <w:r>
        <w:rPr>
          <w:sz w:val="17"/>
        </w:rPr>
        <w:t xml:space="preserve">  [Low Impact  32.1h  Yahoo Finance]  Icici Bank Insider Sold Shares Worth $633,600, According to a Recent SEC Filing</w:t>
      </w:r>
    </w:p>
    <w:p>
      <w:pPr>
        <w:spacing w:after="20"/>
      </w:pPr>
      <w:r>
        <w:rPr>
          <w:sz w:val="17"/>
        </w:rPr>
        <w:t xml:space="preserve">  [Low Impact  125.2h  Yahoo Finance]  HSBC Q1 Earnings on the Cards: What's in Store for the Stock?</w:t>
      </w:r>
    </w:p>
    <w:p>
      <w:r>
        <w:rPr>
          <w:b/>
        </w:rPr>
        <w:t>CARL  ·  Carlsmed Inc</w:t>
      </w:r>
    </w:p>
    <w:p>
      <w:pPr>
        <w:spacing w:after="20"/>
      </w:pPr>
      <w:r>
        <w:rPr>
          <w:sz w:val="17"/>
        </w:rPr>
        <w:t xml:space="preserve">  [Low Impact  21.8h  Yahoo Finance]  Carlsmed Q1 Earnings Call Highlights</w:t>
      </w:r>
    </w:p>
    <w:p>
      <w:pPr>
        <w:spacing w:after="20"/>
      </w:pPr>
      <w:r>
        <w:rPr>
          <w:sz w:val="17"/>
        </w:rPr>
        <w:t xml:space="preserve">  [Low Impact  22.5h  SeekingAlpha]  Carlsmed, Inc. (CARL) Q1 2026 Earnings Call Transcript</w:t>
      </w:r>
    </w:p>
    <w:p>
      <w:pPr>
        <w:spacing w:after="20"/>
      </w:pPr>
      <w:r>
        <w:rPr>
          <w:sz w:val="17"/>
        </w:rPr>
        <w:t xml:space="preserve">  [Low Impact  22.7h  Finnhub]  Transcript : Carlsmed, Inc., Q1 2026 Earnings Call, May 05, 2026</w:t>
      </w:r>
    </w:p>
    <w:p>
      <w:pPr>
        <w:spacing w:after="20"/>
      </w:pPr>
      <w:r>
        <w:rPr>
          <w:sz w:val="17"/>
        </w:rPr>
        <w:t xml:space="preserve">  [Low Impact  23.5h  Yahoo Finance]  Carlsmed, Inc. (CARL) Reports Q1 Loss, Tops Revenue Estimates</w:t>
      </w:r>
    </w:p>
    <w:p>
      <w:pPr>
        <w:spacing w:after="20"/>
      </w:pPr>
      <w:r>
        <w:rPr>
          <w:sz w:val="17"/>
        </w:rPr>
        <w:t xml:space="preserve">  [Low Impact  23.6h  Yahoo Finance]  Carlsmed (CARL) Q1 2026 Earnings Transcript</w:t>
      </w:r>
    </w:p>
    <w:p>
      <w:pPr>
        <w:spacing w:after="20"/>
      </w:pPr>
      <w:r>
        <w:rPr>
          <w:sz w:val="17"/>
        </w:rPr>
        <w:t xml:space="preserve">  [Low Impact  28.1h  Benzinga]  Carlsmed Q1 2026 Earnings Call: Complete Transcript</w:t>
      </w:r>
    </w:p>
    <w:p>
      <w:r>
        <w:rPr>
          <w:b/>
        </w:rPr>
        <w:t>GLO  ·  Clough Global Opportunities Fund</w:t>
      </w:r>
    </w:p>
    <w:p>
      <w:pPr>
        <w:spacing w:after="20"/>
      </w:pPr>
      <w:r>
        <w:rPr>
          <w:sz w:val="17"/>
        </w:rPr>
        <w:t xml:space="preserve">  [Low Impact  154.6h  Yahoo Finance]  Clough Global Opportunities Fund Section 19(a) Notice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EVC  AVTX  OSS  MNKD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