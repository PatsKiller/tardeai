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0700  ·  Date: 2026-04-30  ·  Generated: 08:09:24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8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38 (ABTS)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📈 UP   ABTS  —  33 → 38 (+5)</w:t>
      </w:r>
    </w:p>
    <w:p>
      <w:pPr>
        <w:spacing w:after="20"/>
      </w:pPr>
      <w:r>
        <w:rPr>
          <w:sz w:val="19"/>
        </w:rPr>
        <w:t>📈 UP   FATN  —  30 → 38 (+8)</w:t>
      </w:r>
    </w:p>
    <w:p>
      <w:pPr>
        <w:spacing w:after="20"/>
      </w:pPr>
      <w:r>
        <w:rPr>
          <w:sz w:val="19"/>
        </w:rPr>
        <w:t>📈 UP   DFSC  —  27 → 32 (+5)</w:t>
      </w:r>
    </w:p>
    <w:p>
      <w:pPr>
        <w:spacing w:after="20"/>
      </w:pPr>
      <w:r>
        <w:rPr>
          <w:sz w:val="19"/>
        </w:rPr>
        <w:t>📈 UP   FCEL  —  19 → 25 (+6)</w:t>
      </w:r>
    </w:p>
    <w:p>
      <w:pPr>
        <w:spacing w:after="20"/>
      </w:pPr>
      <w:r>
        <w:rPr>
          <w:sz w:val="19"/>
        </w:rPr>
        <w:t>👻 FADE VSME  —  Dropped out  (was 29)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ABTS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$1.42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+27.9%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+52.2%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Abits : 2025 Annual Financial Report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FATN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$3.70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+49.2%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What's going on in today's after hours session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RDZN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$1.65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-4.1%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48.9M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Roadzen Secures LOI for $30 Million Insurance Capa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MRAM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$16.20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+22.8%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+14.6%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Everspin Technologies Inc (MRAM) Q1 2026 Earnings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DFSC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$2.74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DEFSEC Ships New BLISS ("Battlespace Laser Identif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BRLS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$1.89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Wednesday's session: top gainers and losers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$1.72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Cole Davies stressful 2026 season results in 2026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FCEL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$13.78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52.9M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Stock Market Today, April 29: Plug Power Jumps on </w:t>
            </w:r>
          </w:p>
        </w:tc>
      </w:tr>
    </w:tbl>
    <w:p/>
    <w:p>
      <w:bookmarkStart w:id="5" w:name="go_picks"/>
      <w:pPr>
        <w:pStyle w:val="Heading2"/>
      </w:pPr>
      <w:r>
        <w:t>GO-Tier Picks — Top 0</w:t>
      </w:r>
      <w:bookmarkEnd w:id="5"/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ABTS  ·  Abits Group Inc</w:t>
      </w:r>
    </w:p>
    <w:p>
      <w:pPr>
        <w:spacing w:after="20"/>
      </w:pPr>
      <w:r>
        <w:rPr>
          <w:sz w:val="17"/>
        </w:rPr>
        <w:t xml:space="preserve">  [Low Impact  12.0h  Finnhub]  Abits : 2025 Annual Financial Report</w:t>
      </w:r>
    </w:p>
    <w:p>
      <w:pPr>
        <w:spacing w:after="20"/>
      </w:pPr>
      <w:r>
        <w:rPr>
          <w:sz w:val="17"/>
        </w:rPr>
        <w:t xml:space="preserve">  [Low Impact  15.1h  ChartMill]  What's going on in today's after hours session</w:t>
      </w:r>
    </w:p>
    <w:p>
      <w:pPr>
        <w:spacing w:after="20"/>
      </w:pPr>
      <w:r>
        <w:rPr>
          <w:sz w:val="17"/>
        </w:rPr>
        <w:t xml:space="preserve">  [Low Impact  19.0h  Benzinga]  12 Information Technology Stocks Moving In Wednesday's After-Market Session</w:t>
      </w:r>
    </w:p>
    <w:p>
      <w:pPr>
        <w:spacing w:after="20"/>
      </w:pPr>
      <w:r>
        <w:rPr>
          <w:sz w:val="17"/>
        </w:rPr>
        <w:t xml:space="preserve">  [Low Impact  19.4h  Benzinga]  Abits Group FY25 EPS $(1.21) Down From $(0.39) YoY, Sales $9.130M Up From $6.711M YoY</w:t>
      </w:r>
    </w:p>
    <w:p>
      <w:pPr>
        <w:spacing w:after="20"/>
      </w:pPr>
      <w:r>
        <w:rPr>
          <w:sz w:val="17"/>
        </w:rPr>
        <w:t xml:space="preserve">  [Low Impact  19.6h  Finnhub]  Abits Group Inc Reports Full Year 2025 Results with 37% Revenue Growth; Expands Bitcoin Mining Operations to 760 PH/s Combined Hash Rate</w:t>
      </w:r>
    </w:p>
    <w:p>
      <w:pPr>
        <w:spacing w:after="20"/>
      </w:pPr>
      <w:r>
        <w:rPr>
          <w:sz w:val="17"/>
        </w:rPr>
        <w:t xml:space="preserve">  [Low Impact  32.3h  The Irish Times]  In Wandering Star, the artist Mark Joyce maps arcs with the patience of a navigator</w:t>
      </w:r>
    </w:p>
    <w:p>
      <w:r>
        <w:rPr>
          <w:b/>
        </w:rPr>
        <w:t>FATN  ·  Fatpipe Inc</w:t>
      </w:r>
    </w:p>
    <w:p>
      <w:pPr>
        <w:spacing w:after="20"/>
      </w:pPr>
      <w:r>
        <w:rPr>
          <w:sz w:val="17"/>
        </w:rPr>
        <w:t xml:space="preserve">  [Low Impact  15.1h  ChartMill]  What's going on in today's after hours session</w:t>
      </w:r>
    </w:p>
    <w:p>
      <w:pPr>
        <w:spacing w:after="20"/>
      </w:pPr>
      <w:r>
        <w:rPr>
          <w:sz w:val="17"/>
        </w:rPr>
        <w:t xml:space="preserve">  [Low Impact  26.0h  Benzinga]  FatPipe Expands Its Service Offering Throughout Federal, Education Procurement Contract Vehicles</w:t>
      </w:r>
    </w:p>
    <w:p>
      <w:pPr>
        <w:spacing w:after="20"/>
      </w:pPr>
      <w:r>
        <w:rPr>
          <w:sz w:val="17"/>
        </w:rPr>
        <w:t xml:space="preserve">  [Low Impact  26.1h  Finnhub]  FatPipe Expands Public Sector and Education Procurement Access Through Multiple Government Contract Vehicles - OMNIA, Equalis, NASA SEWP and Multiple State Contracts</w:t>
      </w:r>
    </w:p>
    <w:p>
      <w:pPr>
        <w:spacing w:after="20"/>
      </w:pPr>
      <w:r>
        <w:rPr>
          <w:sz w:val="17"/>
        </w:rPr>
        <w:t xml:space="preserve">  [Low Impact  45.3h  Finnhub]  FatPipe Unveils VeloCloud Replacement Program with Price Match, 15% Discounts and 10% Partner Rebates</w:t>
      </w:r>
    </w:p>
    <w:p>
      <w:pPr>
        <w:spacing w:after="20"/>
      </w:pPr>
      <w:r>
        <w:rPr>
          <w:sz w:val="17"/>
        </w:rPr>
        <w:t xml:space="preserve">  [Low Impact  69.6h  Yahoo Finance]  FatPipe, Inc. to Present at the D. Boral Capital 2026 Global Conference</w:t>
      </w:r>
    </w:p>
    <w:p>
      <w:r>
        <w:rPr>
          <w:b/>
        </w:rPr>
        <w:t>RDZN  ·  Roadzen Inc</w:t>
      </w:r>
    </w:p>
    <w:p>
      <w:pPr>
        <w:spacing w:after="20"/>
      </w:pPr>
      <w:r>
        <w:rPr>
          <w:sz w:val="17"/>
        </w:rPr>
        <w:t xml:space="preserve">  [High Impact  4.6h  Finnhub]  Roadzen Secures LOI for $30 Million Insurance Capacity Commitment From Leading U.S. Carrier to Bring AI to Commercial Auto Insurance, Backed by Over $50 Million in Producer Demand</w:t>
      </w:r>
    </w:p>
    <w:p>
      <w:pPr>
        <w:spacing w:after="20"/>
      </w:pPr>
      <w:r>
        <w:rPr>
          <w:sz w:val="17"/>
        </w:rPr>
        <w:t xml:space="preserve">  [Low Impact  22.0h  Finnhub]  Roadzen's Drivebuddyai wins $2.5 million contract to bring AI-powered safety to 3,000 truck fleet</w:t>
      </w:r>
    </w:p>
    <w:p>
      <w:pPr>
        <w:spacing w:after="20"/>
      </w:pPr>
      <w:r>
        <w:rPr>
          <w:sz w:val="17"/>
        </w:rPr>
        <w:t xml:space="preserve">  [Low Impact  25.6h  Yahoo Finance]  Loss-Making Roadzen, Inc. (NASDAQ:RDZN) Expected To Breakeven In The Medium-Term</w:t>
      </w:r>
    </w:p>
    <w:p>
      <w:pPr>
        <w:spacing w:after="20"/>
      </w:pPr>
      <w:r>
        <w:rPr>
          <w:sz w:val="17"/>
        </w:rPr>
        <w:t xml:space="preserve">  [Low Impact  28.5h  Benzinga]  Roadzen's Platform Receives ~$2.5M Contract To Deploy ADAS Solution Across 3K Heavy-Duty Trucks In India</w:t>
      </w:r>
    </w:p>
    <w:p>
      <w:pPr>
        <w:spacing w:after="20"/>
      </w:pPr>
      <w:r>
        <w:rPr>
          <w:sz w:val="17"/>
        </w:rPr>
        <w:t xml:space="preserve">  [Low Impact  28.6h  Finnhub]  Roadzen’s drivebuddyAI Wins $2.5 Million Contract to Bring AI-Powered Safety to 3,000 Truck Fleet</w:t>
      </w:r>
    </w:p>
    <w:p>
      <w:pPr>
        <w:spacing w:after="20"/>
      </w:pPr>
      <w:r>
        <w:rPr>
          <w:sz w:val="17"/>
        </w:rPr>
        <w:t xml:space="preserve">  [Low Impact  70.4h  Benzinga]  Roadzen shares are trading higher after the company announced a contract with an Indian insurer that's expected to generate over $10 million in annual revenue.</w:t>
      </w:r>
    </w:p>
    <w:p>
      <w:r>
        <w:rPr>
          <w:b/>
        </w:rPr>
        <w:t>MRAM  ·  Everspin Technologies Inc</w:t>
      </w:r>
    </w:p>
    <w:p>
      <w:pPr>
        <w:spacing w:after="20"/>
      </w:pPr>
      <w:r>
        <w:rPr>
          <w:sz w:val="17"/>
        </w:rPr>
        <w:t xml:space="preserve">  [Low Impact  4.8h  Yahoo Finance]  Everspin Technologies Inc (MRAM) Q1 2026 Earnings Call Highlights: Strong MRAM Sales and ...</w:t>
      </w:r>
    </w:p>
    <w:p>
      <w:pPr>
        <w:spacing w:after="20"/>
      </w:pPr>
      <w:r>
        <w:rPr>
          <w:sz w:val="17"/>
        </w:rPr>
        <w:t xml:space="preserve">  [Low Impact  11.7h  Yahoo Finance]  Everspin Tech Q1 Earnings Call Highlights</w:t>
      </w:r>
    </w:p>
    <w:p>
      <w:pPr>
        <w:spacing w:after="20"/>
      </w:pPr>
      <w:r>
        <w:rPr>
          <w:sz w:val="17"/>
        </w:rPr>
        <w:t xml:space="preserve">  [Low Impact  13.9h  Yahoo Finance]  Everspin (MRAM) Q1 2026 Earnings Transcript</w:t>
      </w:r>
    </w:p>
    <w:p>
      <w:pPr>
        <w:spacing w:after="20"/>
      </w:pPr>
      <w:r>
        <w:rPr>
          <w:sz w:val="17"/>
        </w:rPr>
        <w:t xml:space="preserve">  [Low Impact  15.1h  ChartMill]  What's going on in today's after hours session</w:t>
      </w:r>
    </w:p>
    <w:p>
      <w:pPr>
        <w:spacing w:after="20"/>
      </w:pPr>
      <w:r>
        <w:rPr>
          <w:sz w:val="17"/>
        </w:rPr>
        <w:t xml:space="preserve">  [Low Impact  15.4h  ChartMill]  Everspin Technologies Inc (NASDAQ:MRAM) Beats Q1 EPS Estimates, But Revenue Miss and Weak Outlook Weigh on Sentiment</w:t>
      </w:r>
    </w:p>
    <w:p>
      <w:pPr>
        <w:spacing w:after="20"/>
      </w:pPr>
      <w:r>
        <w:rPr>
          <w:sz w:val="17"/>
        </w:rPr>
        <w:t xml:space="preserve">  [Low Impact  16.1h  SeekingAlpha]  Everspin Technologies, Inc. (MRAM) Q1 2026 Earnings Call Transcript</w:t>
      </w:r>
    </w:p>
    <w:p>
      <w:r>
        <w:rPr>
          <w:b/>
        </w:rPr>
        <w:t>DFSC  ·  DEFSEC Technologies Inc</w:t>
      </w:r>
    </w:p>
    <w:p>
      <w:pPr>
        <w:spacing w:after="20"/>
      </w:pPr>
      <w:r>
        <w:rPr>
          <w:sz w:val="17"/>
        </w:rPr>
        <w:t xml:space="preserve">  [Low Impact  14.3h  Benzinga]  DEFSEC Ships New BLISS ("Battlespace Laser Identification Sensor System") To U.S. Army Yuma Test Center</w:t>
      </w:r>
    </w:p>
    <w:p>
      <w:r>
        <w:rPr>
          <w:b/>
        </w:rPr>
        <w:t>BRLS  ·  Borealis Foods Inc</w:t>
      </w:r>
    </w:p>
    <w:p>
      <w:pPr>
        <w:spacing w:after="20"/>
      </w:pPr>
      <w:r>
        <w:rPr>
          <w:sz w:val="17"/>
        </w:rPr>
        <w:t xml:space="preserve">  [Low Impact  17.1h  ChartMill]  Wednesday's session: top gainers and losers</w:t>
      </w:r>
    </w:p>
    <w:p>
      <w:pPr>
        <w:spacing w:after="20"/>
      </w:pPr>
      <w:r>
        <w:rPr>
          <w:sz w:val="17"/>
        </w:rPr>
        <w:t xml:space="preserve">  [Low Impact  19.0h  Benzinga]  12 Consumer Staples Stocks Moving In Wednesday's After-Market Session</w:t>
      </w:r>
    </w:p>
    <w:p>
      <w:pPr>
        <w:spacing w:after="20"/>
      </w:pPr>
      <w:r>
        <w:rPr>
          <w:sz w:val="17"/>
        </w:rPr>
        <w:t xml:space="preserve">  [Low Impact  19.1h  ChartMill]  On Wednesday, there are stocks with unusual volume. Let's take a look.</w:t>
      </w:r>
    </w:p>
    <w:p>
      <w:pPr>
        <w:spacing w:after="20"/>
      </w:pPr>
      <w:r>
        <w:rPr>
          <w:sz w:val="17"/>
        </w:rPr>
        <w:t xml:space="preserve">  [Low Impact  19.6h  ChartMill]  Which stocks are moving on Wednesday?</w:t>
      </w:r>
    </w:p>
    <w:p>
      <w:pPr>
        <w:spacing w:after="20"/>
      </w:pPr>
      <w:r>
        <w:rPr>
          <w:sz w:val="17"/>
        </w:rPr>
        <w:t xml:space="preserve">  [Low Impact  28.0h  Benzinga]  12 Consumer Staples Stocks Moving In Wednesday's Pre-Market Session</w:t>
      </w:r>
    </w:p>
    <w:p>
      <w:pPr>
        <w:spacing w:after="20"/>
      </w:pPr>
      <w:r>
        <w:rPr>
          <w:sz w:val="17"/>
        </w:rPr>
        <w:t xml:space="preserve">  [Low Impact  30.3h  Finnhub]  Borealis Foods Inc. Subsidiaries Enter into $17.0 Million Term Loan Facility with Oxus Capital Pte Ltd</w:t>
      </w:r>
    </w:p>
    <w:p>
      <w:r>
        <w:rPr>
          <w:b/>
        </w:rPr>
        <w:t>SMX  ·  SMX (Security Matters) Plc</w:t>
      </w:r>
    </w:p>
    <w:p>
      <w:pPr>
        <w:spacing w:after="20"/>
      </w:pPr>
      <w:r>
        <w:rPr>
          <w:sz w:val="17"/>
        </w:rPr>
        <w:t xml:space="preserve">  [Low Impact  43.7h  NBCSports.com]  Cole Davies stressful 2026 season results in 2026 250 East Supercross championship</w:t>
      </w:r>
    </w:p>
    <w:p>
      <w:pPr>
        <w:spacing w:after="20"/>
      </w:pPr>
      <w:r>
        <w:rPr>
          <w:sz w:val="17"/>
        </w:rPr>
        <w:t xml:space="preserve">  [Low Impact  63.1h  ChartMill]  What's going on in today's after hours session</w:t>
      </w:r>
    </w:p>
    <w:p>
      <w:pPr>
        <w:spacing w:after="20"/>
      </w:pPr>
      <w:r>
        <w:rPr>
          <w:sz w:val="17"/>
        </w:rPr>
        <w:t xml:space="preserve">  [Low Impact  67.0h  Benzinga]  12 Information Technology Stocks Moving In Monday's After-Market Session</w:t>
      </w:r>
    </w:p>
    <w:p>
      <w:r>
        <w:rPr>
          <w:b/>
        </w:rPr>
        <w:t>FCEL  ·  Fuelcell Energy Inc</w:t>
      </w:r>
    </w:p>
    <w:p>
      <w:pPr>
        <w:spacing w:after="20"/>
      </w:pPr>
      <w:r>
        <w:rPr>
          <w:sz w:val="17"/>
        </w:rPr>
        <w:t xml:space="preserve">  [Low Impact  14.3h  Yahoo Finance]  Stock Market Today, April 29: Plug Power Jumps on Sector Strength and a Price Target Boost</w:t>
      </w:r>
    </w:p>
    <w:p>
      <w:pPr>
        <w:spacing w:after="20"/>
      </w:pPr>
      <w:r>
        <w:rPr>
          <w:sz w:val="17"/>
        </w:rPr>
        <w:t xml:space="preserve">  [Low Impact  15.6h  Yahoo Finance]  Bloom Energy Earnings Surge On AI Data Centers, Lifting Fuel-Cell Stocks</w:t>
      </w:r>
    </w:p>
    <w:p>
      <w:pPr>
        <w:spacing w:after="20"/>
      </w:pPr>
      <w:r>
        <w:rPr>
          <w:sz w:val="17"/>
        </w:rPr>
        <w:t xml:space="preserve">  [Low Impact  17.2h  Yahoo Finance]  Is FuelCell Energy (FCEL) the Next Bloom Energy?</w:t>
      </w:r>
    </w:p>
    <w:p>
      <w:pPr>
        <w:spacing w:after="20"/>
      </w:pPr>
      <w:r>
        <w:rPr>
          <w:sz w:val="17"/>
        </w:rPr>
        <w:t xml:space="preserve">  [Low Impact  19.1h  Yahoo Finance]  Fuel Cell Stocks Erupt: Bloom Energy Surges 23%, FuelCell Energy Rockets 32%, Plug Power Climbs 9%</w:t>
      </w:r>
    </w:p>
    <w:p>
      <w:pPr>
        <w:spacing w:after="20"/>
      </w:pPr>
      <w:r>
        <w:rPr>
          <w:sz w:val="17"/>
        </w:rPr>
        <w:t xml:space="preserve">  [Low Impact  22.5h  Benzinga]  10 Industrials Stocks Whale Activity In Today's Session</w:t>
      </w:r>
    </w:p>
    <w:p>
      <w:pPr>
        <w:spacing w:after="20"/>
      </w:pPr>
      <w:r>
        <w:rPr>
          <w:sz w:val="17"/>
        </w:rPr>
        <w:t xml:space="preserve">  [Low Impact  23.0h  Benzinga]  12 Industrials Stocks Moving In Wednesday's Intraday Session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—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